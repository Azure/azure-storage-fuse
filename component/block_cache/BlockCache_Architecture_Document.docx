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Block Cache Component</w:t>
        <w:br/>
        <w:t>Architecture &amp; Design Document</w:t>
      </w:r>
    </w:p>
    <w:p>
      <w:pPr>
        <w:jc w:val="center"/>
      </w:pPr>
      <w:r>
        <w:rPr>
          <w:color w:val="505050"/>
          <w:sz w:val="32"/>
        </w:rPr>
        <w:t>Azure Storage Fuse (Blobfuse2)</w:t>
      </w:r>
    </w:p>
    <w:p/>
    <w:p>
      <w:pPr>
        <w:jc w:val="center"/>
      </w:pPr>
      <w:r>
        <w:rPr>
          <w:color w:val="646464"/>
          <w:sz w:val="24"/>
        </w:rPr>
        <w:t>component/block_cache/</w:t>
        <w:br/>
        <w:t>Team Review Document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Architecture Overview</w:t>
      </w:r>
    </w:p>
    <w:p>
      <w:pPr>
        <w:spacing w:after="40"/>
      </w:pPr>
      <w:r>
        <w:t xml:space="preserve">   2.1 Component Files</w:t>
      </w:r>
    </w:p>
    <w:p>
      <w:pPr>
        <w:spacing w:after="40"/>
      </w:pPr>
      <w:r>
        <w:t xml:space="preserve">   2.2 Key Data Structures &amp; Relationships</w:t>
      </w:r>
    </w:p>
    <w:p>
      <w:pPr>
        <w:spacing w:after="40"/>
      </w:pPr>
      <w:r>
        <w:t xml:space="preserve">   2.3 Component Pipeline</w:t>
      </w:r>
    </w:p>
    <w:p>
      <w:pPr>
        <w:spacing w:after="40"/>
      </w:pPr>
      <w:r>
        <w:t>3. Core Data Structures</w:t>
      </w:r>
    </w:p>
    <w:p>
      <w:pPr>
        <w:spacing w:after="40"/>
      </w:pPr>
      <w:r>
        <w:t xml:space="preserve">   3.1 BlockCache Struct</w:t>
      </w:r>
    </w:p>
    <w:p>
      <w:pPr>
        <w:spacing w:after="40"/>
      </w:pPr>
      <w:r>
        <w:t xml:space="preserve">   3.2 File Struct</w:t>
      </w:r>
    </w:p>
    <w:p>
      <w:pPr>
        <w:spacing w:after="40"/>
      </w:pPr>
      <w:r>
        <w:t xml:space="preserve">   3.3 Block Struct &amp; States</w:t>
      </w:r>
    </w:p>
    <w:p>
      <w:pPr>
        <w:spacing w:after="40"/>
      </w:pPr>
      <w:r>
        <w:t xml:space="preserve">   3.4 Buffer Descriptor</w:t>
      </w:r>
    </w:p>
    <w:p>
      <w:pPr>
        <w:spacing w:after="40"/>
      </w:pPr>
      <w:r>
        <w:t xml:space="preserve">   3.5 Buffer Table Manager</w:t>
      </w:r>
    </w:p>
    <w:p>
      <w:pPr>
        <w:spacing w:after="40"/>
      </w:pPr>
      <w:r>
        <w:t xml:space="preserve">   3.6 Free List &amp; Eviction</w:t>
      </w:r>
    </w:p>
    <w:p>
      <w:pPr>
        <w:spacing w:after="40"/>
      </w:pPr>
      <w:r>
        <w:t xml:space="preserve">   3.7 Worker Pool</w:t>
      </w:r>
    </w:p>
    <w:p>
      <w:pPr>
        <w:spacing w:after="40"/>
      </w:pPr>
      <w:r>
        <w:t xml:space="preserve">   3.8 Pattern Detector</w:t>
      </w:r>
    </w:p>
    <w:p>
      <w:pPr>
        <w:spacing w:after="40"/>
      </w:pPr>
      <w:r>
        <w:t>4. Data Flow &amp; Lifecycle</w:t>
      </w:r>
    </w:p>
    <w:p>
      <w:pPr>
        <w:spacing w:after="40"/>
      </w:pPr>
      <w:r>
        <w:t xml:space="preserve">   4.1 File Open</w:t>
      </w:r>
    </w:p>
    <w:p>
      <w:pPr>
        <w:spacing w:after="40"/>
      </w:pPr>
      <w:r>
        <w:t xml:space="preserve">   4.2 Read Operation</w:t>
      </w:r>
    </w:p>
    <w:p>
      <w:pPr>
        <w:spacing w:after="40"/>
      </w:pPr>
      <w:r>
        <w:t xml:space="preserve">   4.3 Write Operation</w:t>
      </w:r>
    </w:p>
    <w:p>
      <w:pPr>
        <w:spacing w:after="40"/>
      </w:pPr>
      <w:r>
        <w:t xml:space="preserve">   4.4 Flush Operation</w:t>
      </w:r>
    </w:p>
    <w:p>
      <w:pPr>
        <w:spacing w:after="40"/>
      </w:pPr>
      <w:r>
        <w:t xml:space="preserve">   4.5 File Close (Release)</w:t>
      </w:r>
    </w:p>
    <w:p>
      <w:pPr>
        <w:spacing w:after="40"/>
      </w:pPr>
      <w:r>
        <w:t>5. Multi-Handle File I/O (with Examples)</w:t>
      </w:r>
    </w:p>
    <w:p>
      <w:pPr>
        <w:spacing w:after="40"/>
      </w:pPr>
      <w:r>
        <w:t xml:space="preserve">   5.1 Architecture</w:t>
      </w:r>
    </w:p>
    <w:p>
      <w:pPr>
        <w:spacing w:after="40"/>
      </w:pPr>
      <w:r>
        <w:t xml:space="preserve">   5.2 Example: Multiple Readers</w:t>
      </w:r>
    </w:p>
    <w:p>
      <w:pPr>
        <w:spacing w:after="40"/>
      </w:pPr>
      <w:r>
        <w:t xml:space="preserve">   5.3 Example: Concurrent Readers and Writers</w:t>
      </w:r>
    </w:p>
    <w:p>
      <w:pPr>
        <w:spacing w:after="40"/>
      </w:pPr>
      <w:r>
        <w:t xml:space="preserve">   5.4 Example: Disjoint Writes from Multiple Handles</w:t>
      </w:r>
    </w:p>
    <w:p>
      <w:pPr>
        <w:spacing w:after="40"/>
      </w:pPr>
      <w:r>
        <w:t>6. Truncate During Ongoing I/O (with Examples)</w:t>
      </w:r>
    </w:p>
    <w:p>
      <w:pPr>
        <w:spacing w:after="40"/>
      </w:pPr>
      <w:r>
        <w:t xml:space="preserve">   6.1 Truncate Architecture</w:t>
      </w:r>
    </w:p>
    <w:p>
      <w:pPr>
        <w:spacing w:after="40"/>
      </w:pPr>
      <w:r>
        <w:t xml:space="preserve">   6.2 Example: Truncate While Handle is Open</w:t>
      </w:r>
    </w:p>
    <w:p>
      <w:pPr>
        <w:spacing w:after="40"/>
      </w:pPr>
      <w:r>
        <w:t xml:space="preserve">   6.3 Example: Truncate With Shrink Across Block Boundaries</w:t>
      </w:r>
    </w:p>
    <w:p>
      <w:pPr>
        <w:spacing w:after="40"/>
      </w:pPr>
      <w:r>
        <w:t xml:space="preserve">   6.4 Example: Truncate Extend Then Write Then Flush</w:t>
      </w:r>
    </w:p>
    <w:p>
      <w:pPr>
        <w:spacing w:after="40"/>
      </w:pPr>
      <w:r>
        <w:t>7. Thread Safety &amp; Synchronization</w:t>
      </w:r>
    </w:p>
    <w:p>
      <w:pPr>
        <w:spacing w:after="40"/>
      </w:pPr>
      <w:r>
        <w:t xml:space="preserve">   7.1 Locking Strategy</w:t>
      </w:r>
    </w:p>
    <w:p>
      <w:pPr>
        <w:spacing w:after="40"/>
      </w:pPr>
      <w:r>
        <w:t xml:space="preserve">   7.2 Reference Counting</w:t>
      </w:r>
    </w:p>
    <w:p>
      <w:pPr>
        <w:spacing w:after="40"/>
      </w:pPr>
      <w:r>
        <w:t xml:space="preserve">   7.3 Atomic Operations</w:t>
      </w:r>
    </w:p>
    <w:p>
      <w:pPr>
        <w:spacing w:after="40"/>
      </w:pPr>
      <w:r>
        <w:t>8. Configuration</w:t>
      </w:r>
    </w:p>
    <w:p>
      <w:pPr>
        <w:spacing w:after="40"/>
      </w:pPr>
      <w:r>
        <w:t>9. Test Coverage</w:t>
      </w:r>
    </w:p>
    <w:p>
      <w:pPr>
        <w:spacing w:after="40"/>
      </w:pPr>
      <w:r>
        <w:t xml:space="preserve">   9.1 Test File Overview</w:t>
      </w:r>
    </w:p>
    <w:p>
      <w:pPr>
        <w:spacing w:after="40"/>
      </w:pPr>
      <w:r>
        <w:t xml:space="preserve">   9.2 Multi-Handle Tests</w:t>
      </w:r>
    </w:p>
    <w:p>
      <w:pPr>
        <w:spacing w:after="40"/>
      </w:pPr>
      <w:r>
        <w:t xml:space="preserve">   9.3 Truncate Tests</w:t>
      </w:r>
    </w:p>
    <w:p>
      <w:pPr>
        <w:spacing w:after="40"/>
      </w:pPr>
      <w:r>
        <w:t xml:space="preserve">   9.4 Error Injection Tests</w:t>
      </w:r>
    </w:p>
    <w:p>
      <w:pPr>
        <w:spacing w:after="40"/>
      </w:pPr>
      <w:r>
        <w:t>10. Performance Benchmarks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block_cache component is a high-performance, in-memory block caching layer for Azure Storage Fuse (Blobfuse2). It sits between the FUSE filesystem interface and the Azure Storage backend, caching file data in fixed-size blocks to minimize network round-trips and maximize throughput.</w:t>
      </w:r>
    </w:p>
    <w:p>
      <w:r>
        <w:t>Key design goals of the new implementation:</w:t>
      </w:r>
    </w:p>
    <w:p>
      <w:pPr>
        <w:pStyle w:val="ListBullet"/>
      </w:pPr>
      <w:r>
        <w:t>Thread-safe multi-handle support: Multiple file handles can open, read, and write the same file concurrently.</w:t>
      </w:r>
    </w:p>
    <w:p>
      <w:pPr>
        <w:pStyle w:val="ListBullet"/>
      </w:pPr>
      <w:r>
        <w:t>Intelligent read-ahead: Per-handle pattern detection identifies sequential vs. random access patterns and triggers prefetching only when beneficial.</w:t>
      </w:r>
    </w:p>
    <w:p>
      <w:pPr>
        <w:pStyle w:val="ListBullet"/>
      </w:pPr>
      <w:r>
        <w:t>Efficient memory management: A fixed-size buffer pool with LRU-based eviction ensures predictable memory usage.</w:t>
      </w:r>
    </w:p>
    <w:p>
      <w:pPr>
        <w:pStyle w:val="ListBullet"/>
      </w:pPr>
      <w:r>
        <w:t>Asynchronous I/O: Worker pool performs uploads and downloads in the background, allowing the FUSE thread to return quickly.</w:t>
      </w:r>
    </w:p>
    <w:p>
      <w:pPr>
        <w:pStyle w:val="ListBullet"/>
      </w:pPr>
      <w:r>
        <w:t>Robust error handling: Sticky error semantics prevent cascading failures after the first error on a file.</w:t>
      </w:r>
    </w:p>
    <w:p>
      <w:pPr>
        <w:pStyle w:val="ListBullet"/>
      </w:pPr>
      <w:r>
        <w:t>Strong data consistency: Two-flush pattern in truncate operations ensures data safety.</w:t>
      </w:r>
    </w:p>
    <w:p>
      <w:r>
        <w:br w:type="page"/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Component Files</w:t>
      </w:r>
    </w:p>
    <w:p>
      <w:r>
        <w:t>The block_cache component is organized into the following source files, each with a clear single responsibility: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block_cache.go</w:t>
            </w:r>
          </w:p>
        </w:tc>
        <w:tc>
          <w:tcPr>
            <w:tcW w:type="dxa" w:w="4320"/>
          </w:tcPr>
          <w:p>
            <w:r>
              <w:t>Main component: lifecycle (Configure/Start/Stop), public API (OpenFile, ReadInBuffer, WriteFile, TruncateFile, FlushFile, ReleaseFile, etc.)</w:t>
            </w:r>
          </w:p>
        </w:tc>
      </w:tr>
      <w:tr>
        <w:tc>
          <w:tcPr>
            <w:tcW w:type="dxa" w:w="4320"/>
          </w:tcPr>
          <w:p>
            <w:r>
              <w:t>file.go</w:t>
            </w:r>
          </w:p>
        </w:tc>
        <w:tc>
          <w:tcPr>
            <w:tcW w:type="dxa" w:w="4320"/>
          </w:tcPr>
          <w:p>
            <w:r>
              <w:t>File-level operations (read, write, truncate, flush). Shared state for all handles to the same file.</w:t>
            </w:r>
          </w:p>
        </w:tc>
      </w:tr>
      <w:tr>
        <w:tc>
          <w:tcPr>
            <w:tcW w:type="dxa" w:w="4320"/>
          </w:tcPr>
          <w:p>
            <w:r>
              <w:t>block.go</w:t>
            </w:r>
          </w:p>
        </w:tc>
        <w:tc>
          <w:tcPr>
            <w:tcW w:type="dxa" w:w="4320"/>
          </w:tcPr>
          <w:p>
            <w:r>
              <w:t>Block struct, block state machine (localBlock → uncommitedBlock → committedBlock), upload/download scheduling.</w:t>
            </w:r>
          </w:p>
        </w:tc>
      </w:tr>
      <w:tr>
        <w:tc>
          <w:tcPr>
            <w:tcW w:type="dxa" w:w="4320"/>
          </w:tcPr>
          <w:p>
            <w:r>
              <w:t>handle.go</w:t>
            </w:r>
          </w:p>
        </w:tc>
        <w:tc>
          <w:tcPr>
            <w:tcW w:type="dxa" w:w="4320"/>
          </w:tcPr>
          <w:p>
            <w:r>
              <w:t>Handle tracking, file map management (path → File), multi-handle coordination.</w:t>
            </w:r>
          </w:p>
        </w:tc>
      </w:tr>
      <w:tr>
        <w:tc>
          <w:tcPr>
            <w:tcW w:type="dxa" w:w="4320"/>
          </w:tcPr>
          <w:p>
            <w:r>
              <w:t>buffer_mgr.go</w:t>
            </w:r>
          </w:p>
        </w:tc>
        <w:tc>
          <w:tcPr>
            <w:tcW w:type="dxa" w:w="4320"/>
          </w:tcPr>
          <w:p>
            <w:r>
              <w:t>BufferTableMgr: maps blocks to buffers. GetOrCreateBufferDescriptor, LookUp, removal logic.</w:t>
            </w:r>
          </w:p>
        </w:tc>
      </w:tr>
      <w:tr>
        <w:tc>
          <w:tcPr>
            <w:tcW w:type="dxa" w:w="4320"/>
          </w:tcPr>
          <w:p>
            <w:r>
              <w:t>buffer_descriptor.go</w:t>
            </w:r>
          </w:p>
        </w:tc>
        <w:tc>
          <w:tcPr>
            <w:tcW w:type="dxa" w:w="4320"/>
          </w:tcPr>
          <w:p>
            <w:r>
              <w:t>bufferDescriptor struct: reference counting, buffer lifecycle, content locking.</w:t>
            </w:r>
          </w:p>
        </w:tc>
      </w:tr>
      <w:tr>
        <w:tc>
          <w:tcPr>
            <w:tcW w:type="dxa" w:w="4320"/>
          </w:tcPr>
          <w:p>
            <w:r>
              <w:t>freelist.go</w:t>
            </w:r>
          </w:p>
        </w:tc>
        <w:tc>
          <w:tcPr>
            <w:tcW w:type="dxa" w:w="4320"/>
          </w:tcPr>
          <w:p>
            <w:r>
              <w:t>Buffer allocation/eviction. LRU-based victim selection. Async buffer reset.</w:t>
            </w:r>
          </w:p>
        </w:tc>
      </w:tr>
      <w:tr>
        <w:tc>
          <w:tcPr>
            <w:tcW w:type="dxa" w:w="4320"/>
          </w:tcPr>
          <w:p>
            <w:r>
              <w:t>buffer_pool.go</w:t>
            </w:r>
          </w:p>
        </w:tc>
        <w:tc>
          <w:tcPr>
            <w:tcW w:type="dxa" w:w="4320"/>
          </w:tcPr>
          <w:p>
            <w:r>
              <w:t>Memory pool for fixed-size buffers using sync.Pool for GC efficiency.</w:t>
            </w:r>
          </w:p>
        </w:tc>
      </w:tr>
      <w:tr>
        <w:tc>
          <w:tcPr>
            <w:tcW w:type="dxa" w:w="4320"/>
          </w:tcPr>
          <w:p>
            <w:r>
              <w:t>worker.go</w:t>
            </w:r>
          </w:p>
        </w:tc>
        <w:tc>
          <w:tcPr>
            <w:tcW w:type="dxa" w:w="4320"/>
          </w:tcPr>
          <w:p>
            <w:r>
              <w:t>Worker pool for async download/upload. Task queueing.</w:t>
            </w:r>
          </w:p>
        </w:tc>
      </w:tr>
      <w:tr>
        <w:tc>
          <w:tcPr>
            <w:tcW w:type="dxa" w:w="4320"/>
          </w:tcPr>
          <w:p>
            <w:r>
              <w:t>pattern_detector.go</w:t>
            </w:r>
          </w:p>
        </w:tc>
        <w:tc>
          <w:tcPr>
            <w:tcW w:type="dxa" w:w="4320"/>
          </w:tcPr>
          <w:p>
            <w:r>
              <w:t>Per-handle access pattern detection (sequential vs random). Read-ahead triggering.</w:t>
            </w:r>
          </w:p>
        </w:tc>
      </w:tr>
    </w:tbl>
    <w:p/>
    <w:p>
      <w:pPr>
        <w:pStyle w:val="Heading2"/>
      </w:pPr>
      <w:r>
        <w:t>2.2 Key Data Structures &amp; Relationships</w:t>
      </w:r>
    </w:p>
    <w:p>
      <w:r>
        <w:t>The following diagram shows the major data structures and their relationships:</w:t>
      </w:r>
    </w:p>
    <w:p>
      <w:pPr>
        <w:pStyle w:val="CodeBlock"/>
        <w:spacing w:before="120"/>
      </w:pPr>
      <w:r>
        <w:t>BlockCache (component - implements internal.Component)</w:t>
      </w:r>
    </w:p>
    <w:p>
      <w:pPr>
        <w:pStyle w:val="CodeBlock"/>
      </w:pPr>
      <w:r>
        <w:t xml:space="preserve">    ├── btm (*BufferTableMgr)</w:t>
      </w:r>
    </w:p>
    <w:p>
      <w:pPr>
        <w:pStyle w:val="CodeBlock"/>
      </w:pPr>
      <w:r>
        <w:t xml:space="preserve">    │   └── table: map[*block]*bufferDescriptor</w:t>
      </w:r>
    </w:p>
    <w:p>
      <w:pPr>
        <w:pStyle w:val="CodeBlock"/>
      </w:pPr>
      <w:r>
        <w:t xml:space="preserve">    ├── freeList (*freeListType)</w:t>
      </w:r>
    </w:p>
    <w:p>
      <w:pPr>
        <w:pStyle w:val="CodeBlock"/>
      </w:pPr>
      <w:r>
        <w:t xml:space="preserve">    │   ├── bufDescriptors: []*bufferDescriptor</w:t>
      </w:r>
    </w:p>
    <w:p>
      <w:pPr>
        <w:pStyle w:val="CodeBlock"/>
      </w:pPr>
      <w:r>
        <w:t xml:space="preserve">    │   └── bufPool (*BufferPool)</w:t>
      </w:r>
    </w:p>
    <w:p>
      <w:pPr>
        <w:pStyle w:val="CodeBlock"/>
      </w:pPr>
      <w:r>
        <w:t xml:space="preserve">    └── workerPool (*workerPool)</w:t>
      </w:r>
    </w:p>
    <w:p>
      <w:pPr>
        <w:pStyle w:val="CodeBlock"/>
      </w:pPr>
    </w:p>
    <w:p>
      <w:pPr>
        <w:pStyle w:val="CodeBlock"/>
      </w:pPr>
      <w:r>
        <w:t>File (per-path shared state, stored in global fileMap sync.Map)</w:t>
      </w:r>
    </w:p>
    <w:p>
      <w:pPr>
        <w:pStyle w:val="CodeBlock"/>
      </w:pPr>
      <w:r>
        <w:t xml:space="preserve">    ├── blockList (*blockList)</w:t>
      </w:r>
    </w:p>
    <w:p>
      <w:pPr>
        <w:pStyle w:val="CodeBlock"/>
      </w:pPr>
      <w:r>
        <w:t xml:space="preserve">    │   └── list: []*block</w:t>
      </w:r>
    </w:p>
    <w:p>
      <w:pPr>
        <w:pStyle w:val="CodeBlock"/>
      </w:pPr>
      <w:r>
        <w:t xml:space="preserve">    ├── handles: map[*Handle]struct{}     // all open handles</w:t>
      </w:r>
    </w:p>
    <w:p>
      <w:pPr>
        <w:pStyle w:val="CodeBlock"/>
      </w:pPr>
      <w:r>
        <w:t xml:space="preserve">    ├── size, sizeOnStorage: int64        // current vs storage size</w:t>
      </w:r>
    </w:p>
    <w:p>
      <w:pPr>
        <w:pStyle w:val="CodeBlock"/>
      </w:pPr>
      <w:r>
        <w:t xml:space="preserve">    ├── pendingWriters: sync.WaitGroup    // tracks active writes</w:t>
      </w:r>
    </w:p>
    <w:p>
      <w:pPr>
        <w:pStyle w:val="CodeBlock"/>
      </w:pPr>
      <w:r>
        <w:t xml:space="preserve">    └── err: atomic.Value                 // sticky error</w:t>
      </w:r>
    </w:p>
    <w:p>
      <w:pPr>
        <w:pStyle w:val="CodeBlock"/>
      </w:pPr>
    </w:p>
    <w:p>
      <w:pPr>
        <w:pStyle w:val="CodeBlock"/>
      </w:pPr>
      <w:r>
        <w:t>Handle (per-open file descriptor)</w:t>
      </w:r>
    </w:p>
    <w:p>
      <w:pPr>
        <w:pStyle w:val="CodeBlock"/>
      </w:pPr>
      <w:r>
        <w:t xml:space="preserve">    └── IFObj: *blockCacheHandle</w:t>
      </w:r>
    </w:p>
    <w:p>
      <w:pPr>
        <w:pStyle w:val="CodeBlock"/>
      </w:pPr>
      <w:r>
        <w:t xml:space="preserve">        ├── file: *File             // shared reference</w:t>
      </w:r>
    </w:p>
    <w:p>
      <w:pPr>
        <w:pStyle w:val="CodeBlock"/>
      </w:pPr>
      <w:r>
        <w:t xml:space="preserve">        └── patternDetector         // per-handle access tracking</w:t>
      </w:r>
    </w:p>
    <w:p>
      <w:pPr>
        <w:pStyle w:val="Heading2"/>
      </w:pPr>
      <w:r>
        <w:t>2.3 Component Pipeline</w:t>
      </w:r>
    </w:p>
    <w:p>
      <w:r>
        <w:t>BlockCache sits in the Blobfuse2 component pipeline between the FUSE layer (libfuse) and the Azure Storage backend (azstorage). The pipeline is configured via YAML configuration:</w:t>
      </w:r>
    </w:p>
    <w:p>
      <w:pPr>
        <w:pStyle w:val="CodeBlock"/>
        <w:spacing w:before="120"/>
      </w:pPr>
      <w:r>
        <w:t>Application Request (FUSE)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▼</w:t>
      </w:r>
    </w:p>
    <w:p>
      <w:pPr>
        <w:pStyle w:val="CodeBlock"/>
      </w:pPr>
      <w:r>
        <w:t>┌─────────────┐</w:t>
      </w:r>
    </w:p>
    <w:p>
      <w:pPr>
        <w:pStyle w:val="CodeBlock"/>
      </w:pPr>
      <w:r>
        <w:t>│  libfuse    │   Receives FUSE kernel callbacks</w:t>
      </w:r>
    </w:p>
    <w:p>
      <w:pPr>
        <w:pStyle w:val="CodeBlock"/>
      </w:pPr>
      <w:r>
        <w:t>└──────┬──────┘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▼</w:t>
      </w:r>
    </w:p>
    <w:p>
      <w:pPr>
        <w:pStyle w:val="CodeBlock"/>
      </w:pPr>
      <w:r>
        <w:t>┌─────────────┐</w:t>
      </w:r>
    </w:p>
    <w:p>
      <w:pPr>
        <w:pStyle w:val="CodeBlock"/>
      </w:pPr>
      <w:r>
        <w:t>│ block_cache │   Caches data in memory blocks</w:t>
      </w:r>
    </w:p>
    <w:p>
      <w:pPr>
        <w:pStyle w:val="CodeBlock"/>
      </w:pPr>
      <w:r>
        <w:t>└──────┬──────┘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▼</w:t>
      </w:r>
    </w:p>
    <w:p>
      <w:pPr>
        <w:pStyle w:val="CodeBlock"/>
      </w:pPr>
      <w:r>
        <w:t>┌─────────────┐</w:t>
      </w:r>
    </w:p>
    <w:p>
      <w:pPr>
        <w:pStyle w:val="CodeBlock"/>
      </w:pPr>
      <w:r>
        <w:t>│ azstorage   │   Azure Blob Storage REST APIs</w:t>
      </w:r>
    </w:p>
    <w:p>
      <w:pPr>
        <w:pStyle w:val="CodeBlock"/>
      </w:pPr>
      <w:r>
        <w:t>└─────────────┘</w:t>
      </w:r>
    </w:p>
    <w:p>
      <w:r>
        <w:t>BlockCache intercepts file operations and serves reads from cached blocks when possible. Writes are buffered in memory and asynchronously uploaded to Azure Storage. Operations not handled by block_cache (e.g., directory operations, GetAttr) are passed through to the next component.</w:t>
      </w:r>
    </w:p>
    <w:p>
      <w:r>
        <w:br w:type="page"/>
      </w:r>
    </w:p>
    <w:p>
      <w:pPr>
        <w:pStyle w:val="Heading1"/>
      </w:pPr>
      <w:r>
        <w:t>3. Core Data Structures</w:t>
      </w:r>
    </w:p>
    <w:p>
      <w:pPr>
        <w:pStyle w:val="Heading2"/>
      </w:pPr>
      <w:r>
        <w:t>3.1 BlockCache Struct</w:t>
      </w:r>
    </w:p>
    <w:p>
      <w:r>
        <w:t>The BlockCache struct is the main component. It holds references to all subsystems and configuration:</w:t>
      </w:r>
    </w:p>
    <w:p>
      <w:pPr>
        <w:pStyle w:val="CodeBlock"/>
        <w:spacing w:before="120"/>
      </w:pPr>
      <w:r>
        <w:t>type BlockCache struct {</w:t>
      </w:r>
    </w:p>
    <w:p>
      <w:pPr>
        <w:pStyle w:val="CodeBlock"/>
      </w:pPr>
      <w:r>
        <w:t xml:space="preserve">    internal.BaseComponent</w:t>
      </w:r>
    </w:p>
    <w:p>
      <w:pPr>
        <w:pStyle w:val="CodeBlock"/>
      </w:pPr>
    </w:p>
    <w:p>
      <w:pPr>
        <w:pStyle w:val="CodeBlock"/>
      </w:pPr>
      <w:r>
        <w:t xml:space="preserve">    btm        *BufferTableMgr    // Block-to-buffer mapping</w:t>
      </w:r>
    </w:p>
    <w:p>
      <w:pPr>
        <w:pStyle w:val="CodeBlock"/>
      </w:pPr>
      <w:r>
        <w:t xml:space="preserve">    freeList   *freeListType      // Buffer allocation &amp; eviction</w:t>
      </w:r>
    </w:p>
    <w:p>
      <w:pPr>
        <w:pStyle w:val="CodeBlock"/>
      </w:pPr>
      <w:r>
        <w:t xml:space="preserve">    workerPool *workerPool        // Async download/upload workers</w:t>
      </w:r>
    </w:p>
    <w:p>
      <w:pPr>
        <w:pStyle w:val="CodeBlock"/>
      </w:pPr>
    </w:p>
    <w:p>
      <w:pPr>
        <w:pStyle w:val="CodeBlock"/>
      </w:pPr>
      <w:r>
        <w:t xml:space="preserve">    blockSize  uint64             // Size of each block (default: 16 MB)</w:t>
      </w:r>
    </w:p>
    <w:p>
      <w:pPr>
        <w:pStyle w:val="CodeBlock"/>
      </w:pPr>
      <w:r>
        <w:t xml:space="preserve">    memSize    uint64             // Total memory for buffer pool</w:t>
      </w:r>
    </w:p>
    <w:p>
      <w:pPr>
        <w:pStyle w:val="CodeBlock"/>
      </w:pPr>
      <w:r>
        <w:t xml:space="preserve">    workers    uint32             // Number of worker goroutines</w:t>
      </w:r>
    </w:p>
    <w:p>
      <w:pPr>
        <w:pStyle w:val="CodeBlock"/>
      </w:pPr>
      <w:r>
        <w:t xml:space="preserve">    prefetch   uint32             // Blocks to prefetch for sequential reads</w:t>
      </w:r>
    </w:p>
    <w:p>
      <w:pPr>
        <w:pStyle w:val="CodeBlock"/>
      </w:pPr>
      <w:r>
        <w:t xml:space="preserve">    maxFileSize uint64            // blockSize × MAX_BLOCKS (50,000)</w:t>
      </w:r>
    </w:p>
    <w:p>
      <w:pPr>
        <w:pStyle w:val="CodeBlock"/>
      </w:pPr>
    </w:p>
    <w:p>
      <w:pPr>
        <w:pStyle w:val="CodeBlock"/>
      </w:pPr>
      <w:r>
        <w:t xml:space="preserve">    prefetchOnOpen         bool   // Prefetch on file open</w:t>
      </w:r>
    </w:p>
    <w:p>
      <w:pPr>
        <w:pStyle w:val="CodeBlock"/>
      </w:pPr>
      <w:r>
        <w:t xml:space="preserve">    consistency            bool   // Strong consistency mode</w:t>
      </w:r>
    </w:p>
    <w:p>
      <w:pPr>
        <w:pStyle w:val="CodeBlock"/>
      </w:pPr>
      <w:r>
        <w:t xml:space="preserve">    deferEmptyBlobCreation bool   // Defer empty blob creation (default: true)</w:t>
      </w:r>
    </w:p>
    <w:p>
      <w:pPr>
        <w:pStyle w:val="CodeBlock"/>
      </w:pPr>
      <w:r>
        <w:t xml:space="preserve">    noPrefetch             bool   // Disable read-ahead</w:t>
      </w:r>
    </w:p>
    <w:p>
      <w:pPr>
        <w:pStyle w:val="CodeBlock"/>
      </w:pPr>
      <w:r>
        <w:t xml:space="preserve">    lazyWrite              bool   // Lazy write mode</w:t>
      </w:r>
    </w:p>
    <w:p>
      <w:pPr>
        <w:pStyle w:val="CodeBlock"/>
      </w:pPr>
      <w:r>
        <w:t>}</w:t>
      </w:r>
    </w:p>
    <w:p>
      <w:pPr>
        <w:pStyle w:val="Heading2"/>
      </w:pPr>
      <w:r>
        <w:t>3.2 File Struct</w:t>
      </w:r>
    </w:p>
    <w:p>
      <w:r>
        <w:t>A File represents a single file in the cache. It is shared across all handles that open the same path. It is stored in a global sync.Map keyed by file path.</w:t>
      </w:r>
    </w:p>
    <w:p>
      <w:pPr>
        <w:pStyle w:val="CodeBlock"/>
        <w:spacing w:before="120"/>
      </w:pPr>
      <w:r>
        <w:t>type File struct {</w:t>
      </w:r>
    </w:p>
    <w:p>
      <w:pPr>
        <w:pStyle w:val="CodeBlock"/>
      </w:pPr>
      <w:r>
        <w:t xml:space="preserve">    mu              sync.RWMutex                   // Protects file metadata and block list</w:t>
      </w:r>
    </w:p>
    <w:p>
      <w:pPr>
        <w:pStyle w:val="CodeBlock"/>
      </w:pPr>
      <w:r>
        <w:t xml:space="preserve">    Name            string                         // File path</w:t>
      </w:r>
    </w:p>
    <w:p>
      <w:pPr>
        <w:pStyle w:val="CodeBlock"/>
      </w:pPr>
      <w:r>
        <w:t xml:space="preserve">    sizeOnStorage   int64                          // Last known size in Azure Storage</w:t>
      </w:r>
    </w:p>
    <w:p>
      <w:pPr>
        <w:pStyle w:val="CodeBlock"/>
      </w:pPr>
      <w:r>
        <w:t xml:space="preserve">    size            int64                          // Current file size (atomic)</w:t>
      </w:r>
    </w:p>
    <w:p>
      <w:pPr>
        <w:pStyle w:val="CodeBlock"/>
      </w:pPr>
      <w:r>
        <w:t xml:space="preserve">    Etag            string                         // ETag for consistency checks</w:t>
      </w:r>
    </w:p>
    <w:p>
      <w:pPr>
        <w:pStyle w:val="CodeBlock"/>
      </w:pPr>
      <w:r>
        <w:t xml:space="preserve">    handles         map[*handlemap.Handle]struct{} // Set of open handles</w:t>
      </w:r>
    </w:p>
    <w:p>
      <w:pPr>
        <w:pStyle w:val="CodeBlock"/>
      </w:pPr>
      <w:r>
        <w:t xml:space="preserve">    blockList       *blockList                     // Ordered list of blocks</w:t>
      </w:r>
    </w:p>
    <w:p>
      <w:pPr>
        <w:pStyle w:val="CodeBlock"/>
      </w:pPr>
      <w:r>
        <w:t xml:space="preserve">    synced          bool                           // True if synced with storage</w:t>
      </w:r>
    </w:p>
    <w:p>
      <w:pPr>
        <w:pStyle w:val="CodeBlock"/>
      </w:pPr>
      <w:r>
        <w:t xml:space="preserve">    numPendingReads atomic.Int32                   // Active read count</w:t>
      </w:r>
    </w:p>
    <w:p>
      <w:pPr>
        <w:pStyle w:val="CodeBlock"/>
      </w:pPr>
      <w:r>
        <w:t xml:space="preserve">    err             atomic.Value                   // Sticky error (string or nil)</w:t>
      </w:r>
    </w:p>
    <w:p>
      <w:pPr>
        <w:pStyle w:val="CodeBlock"/>
      </w:pPr>
      <w:r>
        <w:t xml:space="preserve">    pendingWriters  sync.WaitGroup                 // Tracks writes for flush</w:t>
      </w:r>
    </w:p>
    <w:p>
      <w:pPr>
        <w:pStyle w:val="CodeBlock"/>
      </w:pPr>
      <w:r>
        <w:t>}</w:t>
      </w:r>
    </w:p>
    <w:p>
      <w:r>
        <w:t>Key design decisions:</w:t>
      </w:r>
    </w:p>
    <w:p>
      <w:pPr>
        <w:pStyle w:val="ListBullet"/>
      </w:pPr>
      <w:r>
        <w:t>The File object is shared across all handles. This ensures data consistency: a write from one handle is visible to reads from another handle.</w:t>
      </w:r>
    </w:p>
    <w:p>
      <w:pPr>
        <w:pStyle w:val="ListBullet"/>
      </w:pPr>
      <w:r>
        <w:t>The size field uses atomic operations for thread-safe updates, allowing concurrent reads to see the latest size without holding the file lock.</w:t>
      </w:r>
    </w:p>
    <w:p>
      <w:pPr>
        <w:pStyle w:val="ListBullet"/>
      </w:pPr>
      <w:r>
        <w:t>The pendingWriters WaitGroup allows flush() to wait for all in-progress writes to complete before uploading.</w:t>
      </w:r>
    </w:p>
    <w:p>
      <w:pPr>
        <w:pStyle w:val="ListBullet"/>
      </w:pPr>
      <w:r>
        <w:t>Sticky errors (err field) prevent cascading failures. Once an error occurs, all subsequent operations on the file fail fast.</w:t>
      </w:r>
    </w:p>
    <w:p>
      <w:pPr>
        <w:pStyle w:val="Heading2"/>
      </w:pPr>
      <w:r>
        <w:t>3.3 Block Struct &amp; States</w:t>
      </w:r>
    </w:p>
    <w:p>
      <w:r>
        <w:t>Each file is divided into fixed-size blocks. A block tracks its state through a lifecycle:</w:t>
      </w:r>
    </w:p>
    <w:p>
      <w:pPr>
        <w:pStyle w:val="CodeBlock"/>
        <w:spacing w:before="120"/>
      </w:pPr>
      <w:r>
        <w:t>type blockState int32</w:t>
      </w:r>
    </w:p>
    <w:p>
      <w:pPr>
        <w:pStyle w:val="CodeBlock"/>
      </w:pPr>
    </w:p>
    <w:p>
      <w:pPr>
        <w:pStyle w:val="CodeBlock"/>
      </w:pPr>
      <w:r>
        <w:t>const (</w:t>
      </w:r>
    </w:p>
    <w:p>
      <w:pPr>
        <w:pStyle w:val="CodeBlock"/>
      </w:pPr>
      <w:r>
        <w:t xml:space="preserve">    localBlock      blockState = iota  // In memory only, not uploaded</w:t>
      </w:r>
    </w:p>
    <w:p>
      <w:pPr>
        <w:pStyle w:val="CodeBlock"/>
      </w:pPr>
      <w:r>
        <w:t xml:space="preserve">    uncommitedBlock                     // Uploaded via StageData, not committed</w:t>
      </w:r>
    </w:p>
    <w:p>
      <w:pPr>
        <w:pStyle w:val="CodeBlock"/>
      </w:pPr>
      <w:r>
        <w:t xml:space="preserve">    committedBlock                      // Fully committed in Azure Storage</w:t>
      </w:r>
    </w:p>
    <w:p>
      <w:pPr>
        <w:pStyle w:val="CodeBlock"/>
      </w:pPr>
      <w:r>
        <w:t>)</w:t>
      </w:r>
    </w:p>
    <w:p>
      <w:pPr>
        <w:pStyle w:val="CodeBlock"/>
      </w:pPr>
    </w:p>
    <w:p>
      <w:pPr>
        <w:pStyle w:val="CodeBlock"/>
      </w:pPr>
      <w:r>
        <w:t>type block struct {</w:t>
      </w:r>
    </w:p>
    <w:p>
      <w:pPr>
        <w:pStyle w:val="CodeBlock"/>
      </w:pPr>
      <w:r>
        <w:t xml:space="preserve">    mu        sync.RWMutex   // Protects metadata during state transitions</w:t>
      </w:r>
    </w:p>
    <w:p>
      <w:pPr>
        <w:pStyle w:val="CodeBlock"/>
      </w:pPr>
      <w:r>
        <w:t xml:space="preserve">    file      *File          // Back reference to parent file</w:t>
      </w:r>
    </w:p>
    <w:p>
      <w:pPr>
        <w:pStyle w:val="CodeBlock"/>
      </w:pPr>
      <w:r>
        <w:t xml:space="preserve">    idx       int            // 0-based block index in file</w:t>
      </w:r>
    </w:p>
    <w:p>
      <w:pPr>
        <w:pStyle w:val="CodeBlock"/>
      </w:pPr>
      <w:r>
        <w:t xml:space="preserve">    id        string         // Azure Storage block ID (base64)</w:t>
      </w:r>
    </w:p>
    <w:p>
      <w:pPr>
        <w:pStyle w:val="CodeBlock"/>
      </w:pPr>
      <w:r>
        <w:t xml:space="preserve">    state     blockState     // Current state (atomic)</w:t>
      </w:r>
    </w:p>
    <w:p>
      <w:pPr>
        <w:pStyle w:val="CodeBlock"/>
      </w:pPr>
      <w:r>
        <w:t xml:space="preserve">    numWrites atomic.Int32   // Write count since last upload</w:t>
      </w:r>
    </w:p>
    <w:p>
      <w:pPr>
        <w:pStyle w:val="CodeBlock"/>
      </w:pPr>
      <w:r>
        <w:t>}</w:t>
      </w:r>
    </w:p>
    <w:p>
      <w:r>
        <w:t>State transitions:</w:t>
      </w:r>
    </w:p>
    <w:p>
      <w:pPr>
        <w:pStyle w:val="CodeBlock"/>
        <w:spacing w:before="120"/>
      </w:pPr>
      <w:r>
        <w:t>┌─────────────┐    StageData()    ┌──────────────────┐    CommitData()    ┌────────────────┐</w:t>
      </w:r>
    </w:p>
    <w:p>
      <w:pPr>
        <w:pStyle w:val="CodeBlock"/>
      </w:pPr>
      <w:r>
        <w:t xml:space="preserve">    │  localBlock  │ ───────────────► │  uncommitedBlock  │ ────────────────► │  committedBlock │</w:t>
      </w:r>
    </w:p>
    <w:p>
      <w:pPr>
        <w:pStyle w:val="CodeBlock"/>
      </w:pPr>
      <w:r>
        <w:t xml:space="preserve">    └─────────────┘                   └──────────────────┘                    └────────────────┘</w:t>
      </w:r>
    </w:p>
    <w:p>
      <w:pPr>
        <w:pStyle w:val="CodeBlock"/>
      </w:pPr>
      <w:r>
        <w:t xml:space="preserve">          ▲                                                                         │</w:t>
      </w:r>
    </w:p>
    <w:p>
      <w:pPr>
        <w:pStyle w:val="CodeBlock"/>
      </w:pPr>
      <w:r>
        <w:t xml:space="preserve">          │                          write() / truncate()                           │</w:t>
      </w:r>
    </w:p>
    <w:p>
      <w:pPr>
        <w:pStyle w:val="CodeBlock"/>
      </w:pPr>
      <w:r>
        <w:t xml:space="preserve">          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3.4 Buffer Descriptor</w:t>
      </w:r>
    </w:p>
    <w:p>
      <w:r>
        <w:t>A bufferDescriptor wraps a physical memory buffer and provides reference counting and synchronization:</w:t>
      </w:r>
    </w:p>
    <w:p>
      <w:pPr>
        <w:pStyle w:val="CodeBlock"/>
        <w:spacing w:before="120"/>
      </w:pPr>
      <w:r>
        <w:t>type bufferDescriptor struct {</w:t>
      </w:r>
    </w:p>
    <w:p>
      <w:pPr>
        <w:pStyle w:val="CodeBlock"/>
      </w:pPr>
      <w:r>
        <w:t xml:space="preserve">    block       *block        // Block this buffer caches</w:t>
      </w:r>
    </w:p>
    <w:p>
      <w:pPr>
        <w:pStyle w:val="CodeBlock"/>
      </w:pPr>
      <w:r>
        <w:t xml:space="preserve">    buf         []byte        // Physical memory buffer</w:t>
      </w:r>
    </w:p>
    <w:p>
      <w:pPr>
        <w:pStyle w:val="CodeBlock"/>
      </w:pPr>
      <w:r>
        <w:t xml:space="preserve">    bufIdx      int           // Index in buffer pool</w:t>
      </w:r>
    </w:p>
    <w:p>
      <w:pPr>
        <w:pStyle w:val="CodeBlock"/>
      </w:pPr>
    </w:p>
    <w:p>
      <w:pPr>
        <w:pStyle w:val="CodeBlock"/>
      </w:pPr>
      <w:r>
        <w:t xml:space="preserve">    refCnt      atomic.Int32  // Reference count (see semantics below)</w:t>
      </w:r>
    </w:p>
    <w:p>
      <w:pPr>
        <w:pStyle w:val="CodeBlock"/>
      </w:pPr>
      <w:r>
        <w:t xml:space="preserve">    bytesRead   atomic.Int32  // Bytes read (for eviction decisions)</w:t>
      </w:r>
    </w:p>
    <w:p>
      <w:pPr>
        <w:pStyle w:val="CodeBlock"/>
      </w:pPr>
      <w:r>
        <w:t xml:space="preserve">    bytesWritten atomic.Int32 // Bytes written</w:t>
      </w:r>
    </w:p>
    <w:p>
      <w:pPr>
        <w:pStyle w:val="CodeBlock"/>
      </w:pPr>
      <w:r>
        <w:t xml:space="preserve">    numEvictionCyclesPassed atomic.Int32  // Eviction cycles survived</w:t>
      </w:r>
    </w:p>
    <w:p>
      <w:pPr>
        <w:pStyle w:val="CodeBlock"/>
      </w:pPr>
    </w:p>
    <w:p>
      <w:pPr>
        <w:pStyle w:val="CodeBlock"/>
      </w:pPr>
      <w:r>
        <w:t xml:space="preserve">    contentLock sync.RWMutex  // Exclusive during I/O, shared for reads</w:t>
      </w:r>
    </w:p>
    <w:p>
      <w:pPr>
        <w:pStyle w:val="CodeBlock"/>
      </w:pPr>
      <w:r>
        <w:t xml:space="preserve">    valid       atomic.Bool   // True if download completed successfully</w:t>
      </w:r>
    </w:p>
    <w:p>
      <w:pPr>
        <w:pStyle w:val="CodeBlock"/>
      </w:pPr>
      <w:r>
        <w:t xml:space="preserve">    dirty       atomic.Bool   // True if modified, needs upload</w:t>
      </w:r>
    </w:p>
    <w:p>
      <w:pPr>
        <w:pStyle w:val="CodeBlock"/>
      </w:pPr>
      <w:r>
        <w:t xml:space="preserve">    downloadErr error         // Error from download</w:t>
      </w:r>
    </w:p>
    <w:p>
      <w:pPr>
        <w:pStyle w:val="CodeBlock"/>
      </w:pPr>
      <w:r>
        <w:t xml:space="preserve">    uploadErr   error         // Error from upload</w:t>
      </w:r>
    </w:p>
    <w:p>
      <w:pPr>
        <w:pStyle w:val="CodeBlock"/>
      </w:pPr>
      <w:r>
        <w:t>}</w:t>
      </w:r>
    </w:p>
    <w:p>
      <w:r>
        <w:t>Reference Counting Semantics: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refCnt 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Buffer not in table, ready to return to free list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Only BufferTableMgr holds reference (buffer in table, no active users)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Table + 1 user (typical during a single read/write operation)</w:t>
            </w:r>
          </w:p>
        </w:tc>
      </w:tr>
      <w:tr>
        <w:tc>
          <w:tcPr>
            <w:tcW w:type="dxa" w:w="4320"/>
          </w:tcPr>
          <w:p>
            <w:r>
              <w:t>&gt; 2</w:t>
            </w:r>
          </w:p>
        </w:tc>
        <w:tc>
          <w:tcPr>
            <w:tcW w:type="dxa" w:w="4320"/>
          </w:tcPr>
          <w:p>
            <w:r>
              <w:t>Multiple concurrent users (e.g., two handles reading same block)</w:t>
            </w:r>
          </w:p>
        </w:tc>
      </w:tr>
    </w:tbl>
    <w:p/>
    <w:p>
      <w:pPr>
        <w:pStyle w:val="Heading2"/>
      </w:pPr>
      <w:r>
        <w:t>3.5 Buffer Table Manager</w:t>
      </w:r>
    </w:p>
    <w:p>
      <w:r>
        <w:t>The BufferTableMgr maintains a mapping from blocks to their buffer descriptors:</w:t>
      </w:r>
    </w:p>
    <w:p>
      <w:pPr>
        <w:pStyle w:val="CodeBlock"/>
        <w:spacing w:before="120"/>
      </w:pPr>
      <w:r>
        <w:t>type BufferTableMgr struct {</w:t>
      </w:r>
    </w:p>
    <w:p>
      <w:pPr>
        <w:pStyle w:val="CodeBlock"/>
      </w:pPr>
      <w:r>
        <w:t xml:space="preserve">    table map[*block]*bufferDescriptor  // Block → buffer mapping</w:t>
      </w:r>
    </w:p>
    <w:p>
      <w:pPr>
        <w:pStyle w:val="CodeBlock"/>
      </w:pPr>
      <w:r>
        <w:t xml:space="preserve">    mu    sync.RWMutex                  // Protects concurrent access</w:t>
      </w:r>
    </w:p>
    <w:p>
      <w:pPr>
        <w:pStyle w:val="CodeBlock"/>
      </w:pPr>
      <w:r>
        <w:t>}</w:t>
      </w:r>
    </w:p>
    <w:p>
      <w:r>
        <w:t>Key operations:</w:t>
      </w:r>
    </w:p>
    <w:p>
      <w:pPr>
        <w:pStyle w:val="ListBullet"/>
      </w:pPr>
      <w:r>
        <w:t>GetOrCreateBufferDescriptor(block, sync): Fast-path lookup or slow-path allocation with double-check pattern. Returns buffer with refCnt incremented.</w:t>
      </w:r>
    </w:p>
    <w:p>
      <w:pPr>
        <w:pStyle w:val="ListBullet"/>
      </w:pPr>
      <w:r>
        <w:t>LookUpBufferDescriptor(block): Read-lock lookup, increments refCnt if found.</w:t>
      </w:r>
    </w:p>
    <w:p>
      <w:pPr>
        <w:pStyle w:val="ListBullet"/>
      </w:pPr>
      <w:r>
        <w:t>removeBufferDescriptor(bufDesc): Removes buffer from table and releases references. Validates refCnt to prevent bugs.</w:t>
      </w:r>
    </w:p>
    <w:p>
      <w:pPr>
        <w:pStyle w:val="Heading2"/>
      </w:pPr>
      <w:r>
        <w:t>3.6 Free List &amp; Eviction</w:t>
      </w:r>
    </w:p>
    <w:p>
      <w:r>
        <w:t>The freeListType manages buffer allocation and eviction:</w:t>
      </w:r>
    </w:p>
    <w:p>
      <w:pPr>
        <w:pStyle w:val="CodeBlock"/>
        <w:spacing w:before="120"/>
      </w:pPr>
      <w:r>
        <w:t>type freeListType struct {</w:t>
      </w:r>
    </w:p>
    <w:p>
      <w:pPr>
        <w:pStyle w:val="CodeBlock"/>
      </w:pPr>
      <w:r>
        <w:t xml:space="preserve">    bufPool         *BufferPool          // Memory pool for buffers</w:t>
      </w:r>
    </w:p>
    <w:p>
      <w:pPr>
        <w:pStyle w:val="CodeBlock"/>
      </w:pPr>
      <w:r>
        <w:t xml:space="preserve">    bufSize         int64                // Size of each buffer</w:t>
      </w:r>
    </w:p>
    <w:p>
      <w:pPr>
        <w:pStyle w:val="CodeBlock"/>
      </w:pPr>
      <w:r>
        <w:t xml:space="preserve">    firstFreeBuffer int                  // Head of free list</w:t>
      </w:r>
    </w:p>
    <w:p>
      <w:pPr>
        <w:pStyle w:val="CodeBlock"/>
      </w:pPr>
      <w:r>
        <w:t xml:space="preserve">    lastFreeBuffer  int                  // Tail of free list</w:t>
      </w:r>
    </w:p>
    <w:p>
      <w:pPr>
        <w:pStyle w:val="CodeBlock"/>
      </w:pPr>
      <w:r>
        <w:t xml:space="preserve">    nxtVictimBuffer int                  // Round-robin eviction pointer</w:t>
      </w:r>
    </w:p>
    <w:p>
      <w:pPr>
        <w:pStyle w:val="CodeBlock"/>
      </w:pPr>
      <w:r>
        <w:t xml:space="preserve">    bufDescriptors  []*bufferDescriptor  // All buffer descriptors</w:t>
      </w:r>
    </w:p>
    <w:p>
      <w:pPr>
        <w:pStyle w:val="CodeBlock"/>
      </w:pPr>
      <w:r>
        <w:t xml:space="preserve">    resetBufferDesc chan *bufferDescriptor // Async buffer reset channel</w:t>
      </w:r>
    </w:p>
    <w:p>
      <w:pPr>
        <w:pStyle w:val="CodeBlock"/>
      </w:pPr>
      <w:r>
        <w:t xml:space="preserve">    mutex           sync.Mutex           // Protects free list state</w:t>
      </w:r>
    </w:p>
    <w:p>
      <w:pPr>
        <w:pStyle w:val="CodeBlock"/>
      </w:pPr>
      <w:r>
        <w:t>}</w:t>
      </w:r>
    </w:p>
    <w:p>
      <w:r>
        <w:t>Eviction Algorithm (getVictimBuffer):</w:t>
      </w:r>
    </w:p>
    <w:p>
      <w:pPr>
        <w:pStyle w:val="ListBullet"/>
      </w:pPr>
      <w:r>
        <w:t>Round-robin scan through all buffer descriptors.</w:t>
      </w:r>
    </w:p>
    <w:p>
      <w:pPr>
        <w:pStyle w:val="ListBullet"/>
      </w:pPr>
      <w:r>
        <w:t>Candidate criteria: refCnt == 1 (only table reference) AND (bytesRead &gt;= blockSize OR numEvictionCyclesPassed &gt; 0).</w:t>
      </w:r>
    </w:p>
    <w:p>
      <w:pPr>
        <w:pStyle w:val="ListBullet"/>
      </w:pPr>
      <w:r>
        <w:t>Non-candidates get a second chance: numEvictionCyclesPassed is incremented.</w:t>
      </w:r>
    </w:p>
    <w:p>
      <w:pPr>
        <w:pStyle w:val="ListBullet"/>
      </w:pPr>
      <w:r>
        <w:t>If the victim buffer is dirty, it is uploaded synchronously before eviction.</w:t>
      </w:r>
    </w:p>
    <w:p>
      <w:pPr>
        <w:pStyle w:val="ListBullet"/>
      </w:pPr>
      <w:r>
        <w:t>The victim is "pinned" by incrementing refCnt under the buffer table manager lock (double-check pattern).</w:t>
      </w:r>
    </w:p>
    <w:p>
      <w:pPr>
        <w:pStyle w:val="ListBullet"/>
      </w:pPr>
      <w:r>
        <w:t>Assumption: With ~10 concurrent FUSE threads and 64+ buffers, victims are always available.</w:t>
      </w:r>
    </w:p>
    <w:p>
      <w:pPr>
        <w:pStyle w:val="Heading2"/>
      </w:pPr>
      <w:r>
        <w:t>3.7 Worker Pool</w:t>
      </w:r>
    </w:p>
    <w:p>
      <w:r>
        <w:t>The workerPool provides asynchronous download and upload capabilities:</w:t>
      </w:r>
    </w:p>
    <w:p>
      <w:pPr>
        <w:pStyle w:val="CodeBlock"/>
        <w:spacing w:before="120"/>
      </w:pPr>
      <w:r>
        <w:t>type workerPool struct {</w:t>
      </w:r>
    </w:p>
    <w:p>
      <w:pPr>
        <w:pStyle w:val="CodeBlock"/>
      </w:pPr>
      <w:r>
        <w:t xml:space="preserve">    workers int               // Number of worker goroutines</w:t>
      </w:r>
    </w:p>
    <w:p>
      <w:pPr>
        <w:pStyle w:val="CodeBlock"/>
      </w:pPr>
      <w:r>
        <w:t xml:space="preserve">    close   chan struct{}      // Shutdown signal</w:t>
      </w:r>
    </w:p>
    <w:p>
      <w:pPr>
        <w:pStyle w:val="CodeBlock"/>
      </w:pPr>
      <w:r>
        <w:t xml:space="preserve">    tasks   chan *task         // Buffered task channel (workers × 2)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type task struct {</w:t>
      </w:r>
    </w:p>
    <w:p>
      <w:pPr>
        <w:pStyle w:val="CodeBlock"/>
      </w:pPr>
      <w:r>
        <w:t xml:space="preserve">    block              *block</w:t>
      </w:r>
    </w:p>
    <w:p>
      <w:pPr>
        <w:pStyle w:val="CodeBlock"/>
      </w:pPr>
      <w:r>
        <w:t xml:space="preserve">    bufDesc            *bufferDescriptor</w:t>
      </w:r>
    </w:p>
    <w:p>
      <w:pPr>
        <w:pStyle w:val="CodeBlock"/>
      </w:pPr>
      <w:r>
        <w:t xml:space="preserve">    download           bool              // true=download, false=upload</w:t>
      </w:r>
    </w:p>
    <w:p>
      <w:pPr>
        <w:pStyle w:val="CodeBlock"/>
      </w:pPr>
      <w:r>
        <w:t xml:space="preserve">    sync               bool              // true=caller waits for completion</w:t>
      </w:r>
    </w:p>
    <w:p>
      <w:pPr>
        <w:pStyle w:val="CodeBlock"/>
      </w:pPr>
      <w:r>
        <w:t xml:space="preserve">    signalOnCompletion chan struct{}      // Closed when task finishes</w:t>
      </w:r>
    </w:p>
    <w:p>
      <w:pPr>
        <w:pStyle w:val="CodeBlock"/>
      </w:pPr>
      <w:r>
        <w:t>}</w:t>
      </w:r>
    </w:p>
    <w:p>
      <w:r>
        <w:t>Download flow: ReadInBuffer from storage → mark buffer valid → release contentLock → signal completion.</w:t>
      </w:r>
    </w:p>
    <w:p>
      <w:r>
        <w:t>Upload flow: Generate new block ID → StageData to storage → mark buffer clean → set block to uncommitedBlock → release contentLock → signal completion.</w:t>
      </w:r>
    </w:p>
    <w:p>
      <w:pPr>
        <w:pStyle w:val="Heading2"/>
      </w:pPr>
      <w:r>
        <w:t>3.8 Pattern Detector</w:t>
      </w:r>
    </w:p>
    <w:p>
      <w:r>
        <w:t>Each handle gets its own patternDetector to independently track access patterns:</w:t>
      </w:r>
    </w:p>
    <w:p>
      <w:pPr>
        <w:pStyle w:val="CodeBlock"/>
        <w:spacing w:before="120"/>
      </w:pPr>
      <w:r>
        <w:t>type patternDetector struct {</w:t>
      </w:r>
    </w:p>
    <w:p>
      <w:pPr>
        <w:pStyle w:val="CodeBlock"/>
      </w:pPr>
      <w:r>
        <w:t xml:space="preserve">    prevOffset           atomic.Int64  // Previous read offset</w:t>
      </w:r>
    </w:p>
    <w:p>
      <w:pPr>
        <w:pStyle w:val="CodeBlock"/>
      </w:pPr>
      <w:r>
        <w:t xml:space="preserve">    streak               atomic.Int32  // -3 (random) to +3 (sequential)</w:t>
      </w:r>
    </w:p>
    <w:p>
      <w:pPr>
        <w:pStyle w:val="CodeBlock"/>
      </w:pPr>
      <w:r>
        <w:t xml:space="preserve">    nxtReadAheadBlockIdx atomic.Int64  // Next block to prefetch</w:t>
      </w:r>
    </w:p>
    <w:p>
      <w:pPr>
        <w:pStyle w:val="CodeBlock"/>
      </w:pPr>
      <w:r>
        <w:t xml:space="preserve">    fileName             string</w:t>
      </w:r>
    </w:p>
    <w:p>
      <w:pPr>
        <w:pStyle w:val="CodeBlock"/>
      </w:pPr>
      <w:r>
        <w:t>}</w:t>
      </w:r>
    </w:p>
    <w:p>
      <w:r>
        <w:t>Algorithm:</w:t>
      </w:r>
    </w:p>
    <w:p>
      <w:pPr>
        <w:pStyle w:val="ListBullet"/>
      </w:pPr>
      <w:r>
        <w:t>Compare current offset with previous offset.</w:t>
      </w:r>
    </w:p>
    <w:p>
      <w:pPr>
        <w:pStyle w:val="ListBullet"/>
      </w:pPr>
      <w:r>
        <w:t>If within 2-block window: increment streak (sequential).</w:t>
      </w:r>
    </w:p>
    <w:p>
      <w:pPr>
        <w:pStyle w:val="ListBullet"/>
      </w:pPr>
      <w:r>
        <w:t>If beyond 2-block window: decrement streak (random).</w:t>
      </w:r>
    </w:p>
    <w:p>
      <w:pPr>
        <w:pStyle w:val="ListBullet"/>
      </w:pPr>
      <w:r>
        <w:t>streak &gt;= +3: Sequential pattern confirmed → enable read-ahead.</w:t>
      </w:r>
    </w:p>
    <w:p>
      <w:pPr>
        <w:pStyle w:val="ListBullet"/>
      </w:pPr>
      <w:r>
        <w:t>streak &lt;= -3: Random pattern confirmed → disable read-ahead.</w:t>
      </w:r>
    </w:p>
    <w:p>
      <w:pPr>
        <w:pStyle w:val="ListBullet"/>
      </w:pPr>
      <w:r>
        <w:t>Crossing zero resets the streak (pattern transition hysteresis).</w:t>
      </w:r>
    </w:p>
    <w:p>
      <w:r>
        <w:t>Why per-handle: Different handles may exhibit different access patterns. A sequential scan in one handle should not trigger read-ahead for a random-access handle reading the same file.</w:t>
      </w:r>
    </w:p>
    <w:p>
      <w:r>
        <w:br w:type="page"/>
      </w:r>
    </w:p>
    <w:p>
      <w:pPr>
        <w:pStyle w:val="Heading1"/>
      </w:pPr>
      <w:r>
        <w:t>4. Data Flow &amp; Lifecycle</w:t>
      </w:r>
    </w:p>
    <w:p>
      <w:pPr>
        <w:pStyle w:val="Heading2"/>
      </w:pPr>
      <w:r>
        <w:t>4.1 File Open</w:t>
      </w:r>
    </w:p>
    <w:p>
      <w:pPr>
        <w:pStyle w:val="CodeBlock"/>
        <w:spacing w:before="120"/>
      </w:pPr>
      <w:r>
        <w:t>BlockCache.OpenFile(options)</w:t>
      </w:r>
    </w:p>
    <w:p>
      <w:pPr>
        <w:pStyle w:val="CodeBlock"/>
      </w:pPr>
      <w:r>
        <w:t xml:space="preserve">    ├── GetAttr() → file size from storage</w:t>
      </w:r>
    </w:p>
    <w:p>
      <w:pPr>
        <w:pStyle w:val="CodeBlock"/>
      </w:pPr>
      <w:r>
        <w:t xml:space="preserve">    ├── createFreshHandleForFile() → new handle with attributes</w:t>
      </w:r>
    </w:p>
    <w:p>
      <w:pPr>
        <w:pStyle w:val="CodeBlock"/>
      </w:pPr>
      <w:r>
        <w:t xml:space="preserve">    ├── getFileFromPath(handle) → *File (get or create from fileMap)</w:t>
      </w:r>
    </w:p>
    <w:p>
      <w:pPr>
        <w:pStyle w:val="CodeBlock"/>
      </w:pPr>
      <w:r>
        <w:t xml:space="preserve">    │   ├── fileMap.LoadOrStore(path, newFile)</w:t>
      </w:r>
    </w:p>
    <w:p>
      <w:pPr>
        <w:pStyle w:val="CodeBlock"/>
      </w:pPr>
      <w:r>
        <w:t xml:space="preserve">    │   ├── Handle race: if handles.len==0 and loaded, retry with backoff</w:t>
      </w:r>
    </w:p>
    <w:p>
      <w:pPr>
        <w:pStyle w:val="CodeBlock"/>
      </w:pPr>
      <w:r>
        <w:t xml:space="preserve">    │   └── Add handle to file.handles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├── If O_TRUNC:</w:t>
      </w:r>
    </w:p>
    <w:p>
      <w:pPr>
        <w:pStyle w:val="CodeBlock"/>
      </w:pPr>
      <w:r>
        <w:t xml:space="preserve">    │   ├── Flush existing data</w:t>
      </w:r>
    </w:p>
    <w:p>
      <w:pPr>
        <w:pStyle w:val="CodeBlock"/>
      </w:pPr>
      <w:r>
        <w:t xml:space="preserve">    │   ├── Release all buffers</w:t>
      </w:r>
    </w:p>
    <w:p>
      <w:pPr>
        <w:pStyle w:val="CodeBlock"/>
      </w:pPr>
      <w:r>
        <w:t xml:space="preserve">    │   └── Reset blockList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├── If O_WRONLY | O_RDWR:</w:t>
      </w:r>
    </w:p>
    <w:p>
      <w:pPr>
        <w:pStyle w:val="CodeBlock"/>
      </w:pPr>
      <w:r>
        <w:t xml:space="preserve">    │   ├── GetCommittedBlockList() from storage</w:t>
      </w:r>
    </w:p>
    <w:p>
      <w:pPr>
        <w:pStyle w:val="CodeBlock"/>
      </w:pPr>
      <w:r>
        <w:t xml:space="preserve">    │   └── validateBlockList() → check alignment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├── If O_RDONLY:</w:t>
      </w:r>
    </w:p>
    <w:p>
      <w:pPr>
        <w:pStyle w:val="CodeBlock"/>
      </w:pPr>
      <w:r>
        <w:t xml:space="preserve">    │   └── updateBlockListForReadOnlyFile() → synthetic block list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└── Create blockCacheHandle with patternDetector → attach to handle.IFObj</w:t>
      </w:r>
    </w:p>
    <w:p>
      <w:pPr>
        <w:pStyle w:val="Heading2"/>
      </w:pPr>
      <w:r>
        <w:t>4.2 Read Operation</w:t>
      </w:r>
    </w:p>
    <w:p>
      <w:pPr>
        <w:pStyle w:val="CodeBlock"/>
        <w:spacing w:before="120"/>
      </w:pPr>
      <w:r>
        <w:t>BlockCache.ReadInBuffer(options)</w:t>
      </w:r>
    </w:p>
    <w:p>
      <w:pPr>
        <w:pStyle w:val="CodeBlock"/>
      </w:pPr>
      <w:r>
        <w:t xml:space="preserve">    ├── Extract blockCacheHandle from handle.IFObj</w:t>
      </w:r>
    </w:p>
    <w:p>
      <w:pPr>
        <w:pStyle w:val="CodeBlock"/>
      </w:pPr>
      <w:r>
        <w:t xml:space="preserve">    ├── scheduleReadAhead()</w:t>
      </w:r>
    </w:p>
    <w:p>
      <w:pPr>
        <w:pStyle w:val="CodeBlock"/>
      </w:pPr>
      <w:r>
        <w:t xml:space="preserve">    │   └── Update access pattern via patternDetector</w:t>
      </w:r>
    </w:p>
    <w:p>
      <w:pPr>
        <w:pStyle w:val="CodeBlock"/>
      </w:pPr>
      <w:r>
        <w:t xml:space="preserve">    │   └── If sequential: async GetOrCreateBufferDescriptor for next blocks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└── file.read()</w:t>
      </w:r>
    </w:p>
    <w:p>
      <w:pPr>
        <w:pStyle w:val="CodeBlock"/>
      </w:pPr>
      <w:r>
        <w:t xml:space="preserve">        └── For each block in read range:</w:t>
      </w:r>
    </w:p>
    <w:p>
      <w:pPr>
        <w:pStyle w:val="CodeBlock"/>
      </w:pPr>
      <w:r>
        <w:t xml:space="preserve">            ├── getBlockIndex(offset, blockSize)</w:t>
      </w:r>
    </w:p>
    <w:p>
      <w:pPr>
        <w:pStyle w:val="CodeBlock"/>
      </w:pPr>
      <w:r>
        <w:t xml:space="preserve">            ├── btm.GetOrCreateBufferDescriptor()</w:t>
      </w:r>
    </w:p>
    <w:p>
      <w:pPr>
        <w:pStyle w:val="CodeBlock"/>
      </w:pPr>
      <w:r>
        <w:t xml:space="preserve">            │   ├── LookUp (fast path if buffer exists)</w:t>
      </w:r>
    </w:p>
    <w:p>
      <w:pPr>
        <w:pStyle w:val="CodeBlock"/>
      </w:pPr>
      <w:r>
        <w:t xml:space="preserve">            │   └── Allocate or evict victim (slow path)</w:t>
      </w:r>
    </w:p>
    <w:p>
      <w:pPr>
        <w:pStyle w:val="CodeBlock"/>
      </w:pPr>
      <w:r>
        <w:t xml:space="preserve">            │       └── If committedBlock: scheduleDownload()</w:t>
      </w:r>
    </w:p>
    <w:p>
      <w:pPr>
        <w:pStyle w:val="CodeBlock"/>
      </w:pPr>
      <w:r>
        <w:t xml:space="preserve">            │</w:t>
      </w:r>
    </w:p>
    <w:p>
      <w:pPr>
        <w:pStyle w:val="CodeBlock"/>
      </w:pPr>
      <w:r>
        <w:t xml:space="preserve">            ├── bufDesc.contentLock.RLock()</w:t>
      </w:r>
    </w:p>
    <w:p>
      <w:pPr>
        <w:pStyle w:val="CodeBlock"/>
      </w:pPr>
      <w:r>
        <w:t xml:space="preserve">            ├── copy(userBuf, bufDesc.buf[offset:])</w:t>
      </w:r>
    </w:p>
    <w:p>
      <w:pPr>
        <w:pStyle w:val="CodeBlock"/>
      </w:pPr>
      <w:r>
        <w:t xml:space="preserve">            ├── bufDesc.contentLock.RUnlock()</w:t>
      </w:r>
    </w:p>
    <w:p>
      <w:pPr>
        <w:pStyle w:val="CodeBlock"/>
      </w:pPr>
      <w:r>
        <w:t xml:space="preserve">            │</w:t>
      </w:r>
    </w:p>
    <w:p>
      <w:pPr>
        <w:pStyle w:val="CodeBlock"/>
      </w:pPr>
      <w:r>
        <w:t xml:space="preserve">            ├── Update bytesRead counter</w:t>
      </w:r>
    </w:p>
    <w:p>
      <w:pPr>
        <w:pStyle w:val="CodeBlock"/>
      </w:pPr>
      <w:r>
        <w:t xml:space="preserve">            ├── If fully read: removeBufferDescriptor()</w:t>
      </w:r>
    </w:p>
    <w:p>
      <w:pPr>
        <w:pStyle w:val="CodeBlock"/>
      </w:pPr>
      <w:r>
        <w:t xml:space="preserve">            └── bufDesc.release()</w:t>
      </w:r>
    </w:p>
    <w:p>
      <w:r>
        <w:t>Data path: File offset → Block index → Block → Buffer descriptor → Physical buffer → User buffer</w:t>
      </w:r>
    </w:p>
    <w:p>
      <w:pPr>
        <w:pStyle w:val="Heading2"/>
      </w:pPr>
      <w:r>
        <w:t>4.3 Write Operation</w:t>
      </w:r>
    </w:p>
    <w:p>
      <w:pPr>
        <w:pStyle w:val="CodeBlock"/>
        <w:spacing w:before="120"/>
      </w:pPr>
      <w:r>
        <w:t>BlockCache.WriteFile(options)</w:t>
      </w:r>
    </w:p>
    <w:p>
      <w:pPr>
        <w:pStyle w:val="CodeBlock"/>
      </w:pPr>
      <w:r>
        <w:t xml:space="preserve">    └── file.write()</w:t>
      </w:r>
    </w:p>
    <w:p>
      <w:pPr>
        <w:pStyle w:val="CodeBlock"/>
      </w:pPr>
      <w:r>
        <w:t xml:space="preserve">        └── For each block in write range:</w:t>
      </w:r>
    </w:p>
    <w:p>
      <w:pPr>
        <w:pStyle w:val="CodeBlock"/>
      </w:pPr>
      <w:r>
        <w:t xml:space="preserve">            ├── f.mu.Lock()</w:t>
      </w:r>
    </w:p>
    <w:p>
      <w:pPr>
        <w:pStyle w:val="CodeBlock"/>
      </w:pPr>
      <w:r>
        <w:t xml:space="preserve">            ├── pendingWriters.Add(1)</w:t>
      </w:r>
    </w:p>
    <w:p>
      <w:pPr>
        <w:pStyle w:val="CodeBlock"/>
      </w:pPr>
      <w:r>
        <w:t xml:space="preserve">            ├── If block doesn't exist: createBlock(localBlock)</w:t>
      </w:r>
    </w:p>
    <w:p>
      <w:pPr>
        <w:pStyle w:val="CodeBlock"/>
      </w:pPr>
      <w:r>
        <w:t xml:space="preserve">            ├── f.mu.Unlock()</w:t>
      </w:r>
    </w:p>
    <w:p>
      <w:pPr>
        <w:pStyle w:val="CodeBlock"/>
      </w:pPr>
      <w:r>
        <w:t xml:space="preserve">            │</w:t>
      </w:r>
    </w:p>
    <w:p>
      <w:pPr>
        <w:pStyle w:val="CodeBlock"/>
      </w:pPr>
      <w:r>
        <w:t xml:space="preserve">            ├── btm.GetOrCreateBufferDescriptor()</w:t>
      </w:r>
    </w:p>
    <w:p>
      <w:pPr>
        <w:pStyle w:val="CodeBlock"/>
      </w:pPr>
      <w:r>
        <w:t xml:space="preserve">            │   └── For localBlock: mark valid &amp; dirty immediately</w:t>
      </w:r>
    </w:p>
    <w:p>
      <w:pPr>
        <w:pStyle w:val="CodeBlock"/>
      </w:pPr>
      <w:r>
        <w:t xml:space="preserve">            │</w:t>
      </w:r>
    </w:p>
    <w:p>
      <w:pPr>
        <w:pStyle w:val="CodeBlock"/>
      </w:pPr>
      <w:r>
        <w:t xml:space="preserve">            ├── bufDesc.contentLock.Lock()  // exclusive write access</w:t>
      </w:r>
    </w:p>
    <w:p>
      <w:pPr>
        <w:pStyle w:val="CodeBlock"/>
      </w:pPr>
      <w:r>
        <w:t xml:space="preserve">            ├── block.setState(localBlock)</w:t>
      </w:r>
    </w:p>
    <w:p>
      <w:pPr>
        <w:pStyle w:val="CodeBlock"/>
      </w:pPr>
      <w:r>
        <w:t xml:space="preserve">            ├── copy(bufDesc.buf[offset:], userData)</w:t>
      </w:r>
    </w:p>
    <w:p>
      <w:pPr>
        <w:pStyle w:val="CodeBlock"/>
      </w:pPr>
      <w:r>
        <w:t xml:space="preserve">            ├── bufDesc.dirty = true</w:t>
      </w:r>
    </w:p>
    <w:p>
      <w:pPr>
        <w:pStyle w:val="CodeBlock"/>
      </w:pPr>
      <w:r>
        <w:t xml:space="preserve">            ├── f.updateFileSize()          // atomic CAS</w:t>
      </w:r>
    </w:p>
    <w:p>
      <w:pPr>
        <w:pStyle w:val="CodeBlock"/>
      </w:pPr>
      <w:r>
        <w:t xml:space="preserve">            │</w:t>
      </w:r>
    </w:p>
    <w:p>
      <w:pPr>
        <w:pStyle w:val="CodeBlock"/>
      </w:pPr>
      <w:r>
        <w:t xml:space="preserve">            ├── If buffer FULL and refCnt == 2:</w:t>
      </w:r>
    </w:p>
    <w:p>
      <w:pPr>
        <w:pStyle w:val="CodeBlock"/>
      </w:pPr>
      <w:r>
        <w:t xml:space="preserve">            │   └── scheduleUpload(sync=false)  // async upload</w:t>
      </w:r>
    </w:p>
    <w:p>
      <w:pPr>
        <w:pStyle w:val="CodeBlock"/>
      </w:pPr>
      <w:r>
        <w:t xml:space="preserve">            │   └── contentLock held by upload worker</w:t>
      </w:r>
    </w:p>
    <w:p>
      <w:pPr>
        <w:pStyle w:val="CodeBlock"/>
      </w:pPr>
      <w:r>
        <w:t xml:space="preserve">            ├── Else:</w:t>
      </w:r>
    </w:p>
    <w:p>
      <w:pPr>
        <w:pStyle w:val="CodeBlock"/>
      </w:pPr>
      <w:r>
        <w:t xml:space="preserve">            │   └── contentLock.Unlock()</w:t>
      </w:r>
    </w:p>
    <w:p>
      <w:pPr>
        <w:pStyle w:val="CodeBlock"/>
      </w:pPr>
      <w:r>
        <w:t xml:space="preserve">            │</w:t>
      </w:r>
    </w:p>
    <w:p>
      <w:pPr>
        <w:pStyle w:val="CodeBlock"/>
      </w:pPr>
      <w:r>
        <w:t xml:space="preserve">            ├── bufDesc.release()</w:t>
      </w:r>
    </w:p>
    <w:p>
      <w:pPr>
        <w:pStyle w:val="CodeBlock"/>
      </w:pPr>
      <w:r>
        <w:t xml:space="preserve">            └── pendingWriters.Done()</w:t>
      </w:r>
    </w:p>
    <w:p>
      <w:pPr>
        <w:pStyle w:val="Heading2"/>
      </w:pPr>
      <w:r>
        <w:t>4.4 Flush Operation</w:t>
      </w:r>
    </w:p>
    <w:p>
      <w:pPr>
        <w:pStyle w:val="CodeBlock"/>
        <w:spacing w:before="120"/>
      </w:pPr>
      <w:r>
        <w:t>file.flush(bc, takeFileLock)</w:t>
      </w:r>
    </w:p>
    <w:p>
      <w:pPr>
        <w:pStyle w:val="CodeBlock"/>
      </w:pPr>
      <w:r>
        <w:t xml:space="preserve">    ├── f.mu.Lock()                    // exclusive file lock</w:t>
      </w:r>
    </w:p>
    <w:p>
      <w:pPr>
        <w:pStyle w:val="CodeBlock"/>
      </w:pPr>
      <w:r>
        <w:t xml:space="preserve">    ├── f.pendingWriters.Wait()        // wait for all writes to finish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└── For each block in blockList:</w:t>
      </w:r>
    </w:p>
    <w:p>
      <w:pPr>
        <w:pStyle w:val="CodeBlock"/>
      </w:pPr>
      <w:r>
        <w:t xml:space="preserve">        ├── If committedBlock or uncommitedBlock: skip</w:t>
      </w:r>
    </w:p>
    <w:p>
      <w:pPr>
        <w:pStyle w:val="CodeBlock"/>
      </w:pPr>
      <w:r>
        <w:t xml:space="preserve">        │</w:t>
      </w:r>
    </w:p>
    <w:p>
      <w:pPr>
        <w:pStyle w:val="CodeBlock"/>
      </w:pPr>
      <w:r>
        <w:t xml:space="preserve">        ├── If localBlock (dirty):</w:t>
      </w:r>
    </w:p>
    <w:p>
      <w:pPr>
        <w:pStyle w:val="CodeBlock"/>
      </w:pPr>
      <w:r>
        <w:t xml:space="preserve">        │   ├── LookUpBufferDescriptor()</w:t>
      </w:r>
    </w:p>
    <w:p>
      <w:pPr>
        <w:pStyle w:val="CodeBlock"/>
      </w:pPr>
      <w:r>
        <w:t xml:space="preserve">        │   │   └── If buffer exists:</w:t>
      </w:r>
    </w:p>
    <w:p>
      <w:pPr>
        <w:pStyle w:val="CodeBlock"/>
      </w:pPr>
      <w:r>
        <w:t xml:space="preserve">        │   │       ├── Wait for pending upload (contentLock)</w:t>
      </w:r>
    </w:p>
    <w:p>
      <w:pPr>
        <w:pStyle w:val="CodeBlock"/>
      </w:pPr>
      <w:r>
        <w:t xml:space="preserve">        │   │       └── scheduleUpload(sync=true) → wait for completion</w:t>
      </w:r>
    </w:p>
    <w:p>
      <w:pPr>
        <w:pStyle w:val="CodeBlock"/>
      </w:pPr>
      <w:r>
        <w:t xml:space="preserve">        │   │       └── Check uploadErr</w:t>
      </w:r>
    </w:p>
    <w:p>
      <w:pPr>
        <w:pStyle w:val="CodeBlock"/>
      </w:pPr>
      <w:r>
        <w:t xml:space="preserve">        │   │</w:t>
      </w:r>
    </w:p>
    <w:p>
      <w:pPr>
        <w:pStyle w:val="CodeBlock"/>
      </w:pPr>
      <w:r>
        <w:t xml:space="preserve">        │   └── If no buffer (sparse block):</w:t>
      </w:r>
    </w:p>
    <w:p>
      <w:pPr>
        <w:pStyle w:val="CodeBlock"/>
      </w:pPr>
      <w:r>
        <w:t xml:space="preserve">        │       └── uploadZeroBlock() → reuse zero block ID</w:t>
      </w:r>
    </w:p>
    <w:p>
      <w:pPr>
        <w:pStyle w:val="CodeBlock"/>
      </w:pPr>
      <w:r>
        <w:t xml:space="preserve">        │</w:t>
      </w:r>
    </w:p>
    <w:p>
      <w:pPr>
        <w:pStyle w:val="CodeBlock"/>
      </w:pPr>
      <w:r>
        <w:t xml:space="preserve">        └── removeBufferDescriptor() or release()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└── CommitData() → PutBlockList to storage</w:t>
      </w:r>
    </w:p>
    <w:p>
      <w:pPr>
        <w:pStyle w:val="CodeBlock"/>
      </w:pPr>
      <w:r>
        <w:t xml:space="preserve">        ├── Update all blocks: setState(committedBlock)</w:t>
      </w:r>
    </w:p>
    <w:p>
      <w:pPr>
        <w:pStyle w:val="CodeBlock"/>
      </w:pPr>
      <w:r>
        <w:t xml:space="preserve">        └── Update f.sizeOnStorage</w:t>
      </w:r>
    </w:p>
    <w:p>
      <w:pPr>
        <w:pStyle w:val="Heading2"/>
      </w:pPr>
      <w:r>
        <w:t>4.5 File Close (Release)</w:t>
      </w:r>
    </w:p>
    <w:p>
      <w:pPr>
        <w:pStyle w:val="CodeBlock"/>
        <w:spacing w:before="120"/>
      </w:pPr>
      <w:r>
        <w:t>BlockCache.ReleaseFile(options)</w:t>
      </w:r>
    </w:p>
    <w:p>
      <w:pPr>
        <w:pStyle w:val="CodeBlock"/>
      </w:pPr>
      <w:r>
        <w:t xml:space="preserve">    ├── FlushFile() → final flush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└── deleteOpenHandleForFile(handle, file)</w:t>
      </w:r>
    </w:p>
    <w:p>
      <w:pPr>
        <w:pStyle w:val="CodeBlock"/>
      </w:pPr>
      <w:r>
        <w:t xml:space="preserve">        ├── file.mu.Lock()</w:t>
      </w:r>
    </w:p>
    <w:p>
      <w:pPr>
        <w:pStyle w:val="CodeBlock"/>
      </w:pPr>
      <w:r>
        <w:t xml:space="preserve">        ├── delete(file.handles, handle)</w:t>
      </w:r>
    </w:p>
    <w:p>
      <w:pPr>
        <w:pStyle w:val="CodeBlock"/>
      </w:pPr>
      <w:r>
        <w:t xml:space="preserve">        │</w:t>
      </w:r>
    </w:p>
    <w:p>
      <w:pPr>
        <w:pStyle w:val="CodeBlock"/>
      </w:pPr>
      <w:r>
        <w:t xml:space="preserve">        ├── If handles is now empty:</w:t>
      </w:r>
    </w:p>
    <w:p>
      <w:pPr>
        <w:pStyle w:val="CodeBlock"/>
      </w:pPr>
      <w:r>
        <w:t xml:space="preserve">        │   ├── fileMap.Delete(file.Name)</w:t>
      </w:r>
    </w:p>
    <w:p>
      <w:pPr>
        <w:pStyle w:val="CodeBlock"/>
      </w:pPr>
      <w:r>
        <w:t xml:space="preserve">        │   ├── file.mu.Unlock()</w:t>
      </w:r>
    </w:p>
    <w:p>
      <w:pPr>
        <w:pStyle w:val="CodeBlock"/>
      </w:pPr>
      <w:r>
        <w:t xml:space="preserve">        │   ├── releaseAllBuffersForFile(file)</w:t>
      </w:r>
    </w:p>
    <w:p>
      <w:pPr>
        <w:pStyle w:val="CodeBlock"/>
      </w:pPr>
      <w:r>
        <w:t xml:space="preserve">        │   │   └── For each block:</w:t>
      </w:r>
    </w:p>
    <w:p>
      <w:pPr>
        <w:pStyle w:val="CodeBlock"/>
      </w:pPr>
      <w:r>
        <w:t xml:space="preserve">        │   │       ├── LookUpBufferDescriptor()</w:t>
      </w:r>
    </w:p>
    <w:p>
      <w:pPr>
        <w:pStyle w:val="CodeBlock"/>
      </w:pPr>
      <w:r>
        <w:t xml:space="preserve">        │   │       └── removeBufferDescriptor() or release()</w:t>
      </w:r>
    </w:p>
    <w:p>
      <w:pPr>
        <w:pStyle w:val="CodeBlock"/>
      </w:pPr>
      <w:r>
        <w:t xml:space="preserve">        │   └── file.blockList = nil</w:t>
      </w:r>
    </w:p>
    <w:p>
      <w:pPr>
        <w:pStyle w:val="CodeBlock"/>
      </w:pPr>
      <w:r>
        <w:t xml:space="preserve">        │</w:t>
      </w:r>
    </w:p>
    <w:p>
      <w:pPr>
        <w:pStyle w:val="CodeBlock"/>
      </w:pPr>
      <w:r>
        <w:t xml:space="preserve">        └── Else: file.mu.Unlock()</w:t>
      </w:r>
    </w:p>
    <w:p>
      <w:pPr>
        <w:pStyle w:val="CodeBlock"/>
      </w:pPr>
    </w:p>
    <w:p>
      <w:pPr>
        <w:pStyle w:val="CodeBlock"/>
      </w:pPr>
      <w:r>
        <w:t>Note: File cleanup is deferred until ALL handles are closed.</w:t>
      </w:r>
    </w:p>
    <w:p>
      <w:r>
        <w:br w:type="page"/>
      </w:r>
    </w:p>
    <w:p>
      <w:pPr>
        <w:pStyle w:val="Heading1"/>
      </w:pPr>
      <w:r>
        <w:t>5. Multi-Handle File I/O (with Examples)</w:t>
      </w:r>
    </w:p>
    <w:p>
      <w:pPr>
        <w:pStyle w:val="Heading2"/>
      </w:pPr>
      <w:r>
        <w:t>5.1 Architecture</w:t>
      </w:r>
    </w:p>
    <w:p>
      <w:r>
        <w:t>Multiple handles to the same file are coordinated through the shared File object. Key architectural decisions:</w:t>
      </w:r>
    </w:p>
    <w:p>
      <w:pPr>
        <w:pStyle w:val="ListBullet"/>
      </w:pPr>
      <w:r>
        <w:t>Global fileMap (sync.Map): Maps file path → *File. Ensures all handles to the same path share state.</w:t>
      </w:r>
    </w:p>
    <w:p>
      <w:pPr>
        <w:pStyle w:val="ListBullet"/>
      </w:pPr>
      <w:r>
        <w:t>getFileFromPath(): Implements "get or create" with retry logic. Uses LoadOrStore + handle count validation to handle race conditions.</w:t>
      </w:r>
    </w:p>
    <w:p>
      <w:pPr>
        <w:pStyle w:val="ListBullet"/>
      </w:pPr>
      <w:r>
        <w:t>Per-handle pattern detection: Each handle has its own patternDetector, so sequential reads from one handle do not interfere with random reads from another.</w:t>
      </w:r>
    </w:p>
    <w:p>
      <w:pPr>
        <w:pStyle w:val="ListBullet"/>
      </w:pPr>
      <w:r>
        <w:t>Shared block list: All handles share the same block list and buffer cache. Writes are immediately visible to other handles.</w:t>
      </w:r>
    </w:p>
    <w:p>
      <w:pPr>
        <w:pStyle w:val="ListBullet"/>
      </w:pPr>
      <w:r>
        <w:t>File cleanup deferred: The File object and its buffers are only cleaned up when the last handle is closed.</w:t>
      </w:r>
    </w:p>
    <w:p>
      <w:pPr>
        <w:pStyle w:val="CodeBlock"/>
        <w:spacing w:before="120"/>
      </w:pPr>
      <w:r>
        <w:t>Handle Management Flow:</w:t>
      </w:r>
    </w:p>
    <w:p>
      <w:pPr>
        <w:pStyle w:val="CodeBlock"/>
      </w:pPr>
    </w:p>
    <w:p>
      <w:pPr>
        <w:pStyle w:val="CodeBlock"/>
      </w:pPr>
      <w:r>
        <w:t>Handle 1 → OpenFile("data.bin") ─┐</w:t>
      </w:r>
    </w:p>
    <w:p>
      <w:pPr>
        <w:pStyle w:val="CodeBlock"/>
      </w:pPr>
      <w:r>
        <w:t xml:space="preserve">                                  ├── fileMap["data.bin"] → File object (shared)</w:t>
      </w:r>
    </w:p>
    <w:p>
      <w:pPr>
        <w:pStyle w:val="CodeBlock"/>
      </w:pPr>
      <w:r>
        <w:t>Handle 2 → OpenFile("data.bin") ─┘    ├── blockList (shared)</w:t>
      </w:r>
    </w:p>
    <w:p>
      <w:pPr>
        <w:pStyle w:val="CodeBlock"/>
      </w:pPr>
      <w:r>
        <w:t xml:space="preserve">                                       ├── handles = {Handle1, Handle2}</w:t>
      </w:r>
    </w:p>
    <w:p>
      <w:pPr>
        <w:pStyle w:val="CodeBlock"/>
      </w:pPr>
      <w:r>
        <w:t>Handle 1 closes:                       └── buffers (shared in BufferTableMgr)</w:t>
      </w:r>
    </w:p>
    <w:p>
      <w:pPr>
        <w:pStyle w:val="CodeBlock"/>
      </w:pPr>
      <w:r>
        <w:t xml:space="preserve">    └── handles = {Handle2}   // File stays alive</w:t>
      </w:r>
    </w:p>
    <w:p>
      <w:pPr>
        <w:pStyle w:val="CodeBlock"/>
      </w:pPr>
    </w:p>
    <w:p>
      <w:pPr>
        <w:pStyle w:val="CodeBlock"/>
      </w:pPr>
      <w:r>
        <w:t>Handle 2 closes:</w:t>
      </w:r>
    </w:p>
    <w:p>
      <w:pPr>
        <w:pStyle w:val="CodeBlock"/>
      </w:pPr>
      <w:r>
        <w:t xml:space="preserve">    └── handles = {}          // Last handle → cleanup file and buffers</w:t>
      </w:r>
    </w:p>
    <w:p>
      <w:pPr>
        <w:pStyle w:val="Heading2"/>
      </w:pPr>
      <w:r>
        <w:t>5.2 Example: Multiple Readers on the Same File</w:t>
      </w:r>
    </w:p>
    <w:p>
      <w:r>
        <w:t>This example demonstrates 5 handles simultaneously reading the same file. All handles share the same cached block data:</w:t>
      </w:r>
    </w:p>
    <w:p>
      <w:pPr>
        <w:pStyle w:val="CodeBlock"/>
        <w:spacing w:before="120"/>
      </w:pPr>
      <w:r>
        <w:t>// Test: TestMultipleHandlesToSameFile (block_cache_test.go:1008)</w:t>
      </w:r>
    </w:p>
    <w:p>
      <w:pPr>
        <w:pStyle w:val="CodeBlock"/>
      </w:pPr>
    </w:p>
    <w:p>
      <w:pPr>
        <w:pStyle w:val="CodeBlock"/>
      </w:pPr>
      <w:r>
        <w:t>fileName := "test_multiple_handles.txt"</w:t>
      </w:r>
    </w:p>
    <w:p>
      <w:pPr>
        <w:pStyle w:val="CodeBlock"/>
      </w:pPr>
      <w:r>
        <w:t>content := "Content for multiple handles test."</w:t>
      </w:r>
    </w:p>
    <w:p>
      <w:pPr>
        <w:pStyle w:val="CodeBlock"/>
      </w:pPr>
      <w:r>
        <w:t>suite.writeFileHelper(fileName, []byte(content))</w:t>
      </w:r>
    </w:p>
    <w:p>
      <w:pPr>
        <w:pStyle w:val="CodeBlock"/>
      </w:pPr>
    </w:p>
    <w:p>
      <w:pPr>
        <w:pStyle w:val="CodeBlock"/>
      </w:pPr>
      <w:r>
        <w:t>// Open 5 handles to the same file</w:t>
      </w:r>
    </w:p>
    <w:p>
      <w:pPr>
        <w:pStyle w:val="CodeBlock"/>
      </w:pPr>
      <w:r>
        <w:t>numHandles := 5</w:t>
      </w:r>
    </w:p>
    <w:p>
      <w:pPr>
        <w:pStyle w:val="CodeBlock"/>
      </w:pPr>
      <w:r>
        <w:t>handles := make([]*handlemap.Handle, numHandles)</w:t>
      </w:r>
    </w:p>
    <w:p>
      <w:pPr>
        <w:pStyle w:val="CodeBlock"/>
      </w:pPr>
      <w:r>
        <w:t>for i := 0; i &lt; numHandles; i++ {</w:t>
      </w:r>
    </w:p>
    <w:p>
      <w:pPr>
        <w:pStyle w:val="CodeBlock"/>
      </w:pPr>
      <w:r>
        <w:t xml:space="preserve">    handle, err := suite.blockCache.OpenFile(internal.OpenFileOptions{</w:t>
      </w:r>
    </w:p>
    <w:p>
      <w:pPr>
        <w:pStyle w:val="CodeBlock"/>
      </w:pPr>
      <w:r>
        <w:t xml:space="preserve">        Name:  fileName,</w:t>
      </w:r>
    </w:p>
    <w:p>
      <w:pPr>
        <w:pStyle w:val="CodeBlock"/>
      </w:pPr>
      <w:r>
        <w:t xml:space="preserve">        Flags: os.O_RDONLY,</w:t>
      </w:r>
    </w:p>
    <w:p>
      <w:pPr>
        <w:pStyle w:val="CodeBlock"/>
      </w:pPr>
      <w:r>
        <w:t xml:space="preserve">        Mode:  0777,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  // err == nil for all handles</w:t>
      </w:r>
    </w:p>
    <w:p>
      <w:pPr>
        <w:pStyle w:val="CodeBlock"/>
      </w:pPr>
      <w:r>
        <w:t xml:space="preserve">    handles[i] = handle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// All 5 handles share the same File object in fileMap</w:t>
      </w:r>
    </w:p>
    <w:p>
      <w:pPr>
        <w:pStyle w:val="CodeBlock"/>
      </w:pPr>
      <w:r>
        <w:t>// All reads hit the same cached block data</w:t>
      </w:r>
    </w:p>
    <w:p>
      <w:pPr>
        <w:pStyle w:val="CodeBlock"/>
      </w:pPr>
    </w:p>
    <w:p>
      <w:pPr>
        <w:pStyle w:val="CodeBlock"/>
      </w:pPr>
      <w:r>
        <w:t>for i, handle := range handles {</w:t>
      </w:r>
    </w:p>
    <w:p>
      <w:pPr>
        <w:pStyle w:val="CodeBlock"/>
      </w:pPr>
      <w:r>
        <w:t xml:space="preserve">    buffer := make([]byte, len(content))</w:t>
      </w:r>
    </w:p>
    <w:p>
      <w:pPr>
        <w:pStyle w:val="CodeBlock"/>
      </w:pPr>
      <w:r>
        <w:t xml:space="preserve">    bytesRead, err := suite.blockCache.ReadInBuffer(&amp;internal.ReadInBufferOptions{</w:t>
      </w:r>
    </w:p>
    <w:p>
      <w:pPr>
        <w:pStyle w:val="CodeBlock"/>
      </w:pPr>
      <w:r>
        <w:t xml:space="preserve">        Handle: handle,</w:t>
      </w:r>
    </w:p>
    <w:p>
      <w:pPr>
        <w:pStyle w:val="CodeBlock"/>
      </w:pPr>
      <w:r>
        <w:t xml:space="preserve">        Offset: 0,</w:t>
      </w:r>
    </w:p>
    <w:p>
      <w:pPr>
        <w:pStyle w:val="CodeBlock"/>
      </w:pPr>
      <w:r>
        <w:t xml:space="preserve">        Data:   buffer,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  // bytesRead == len(content) for all handles</w:t>
      </w:r>
    </w:p>
    <w:p>
      <w:pPr>
        <w:pStyle w:val="CodeBlock"/>
      </w:pPr>
      <w:r>
        <w:t xml:space="preserve">    // buffer == "Content for multiple handles test." for all handles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// Close all handles - cleanup happens only when last handle closes</w:t>
      </w:r>
    </w:p>
    <w:p>
      <w:pPr>
        <w:pStyle w:val="CodeBlock"/>
      </w:pPr>
      <w:r>
        <w:t>for _, handle := range handles {</w:t>
      </w:r>
    </w:p>
    <w:p>
      <w:pPr>
        <w:pStyle w:val="CodeBlock"/>
      </w:pPr>
      <w:r>
        <w:t xml:space="preserve">    suite.blockCache.ReleaseFile(internal.ReleaseFileOptions{Handle: handle})</w:t>
      </w:r>
    </w:p>
    <w:p>
      <w:pPr>
        <w:pStyle w:val="CodeBlock"/>
      </w:pPr>
      <w:r>
        <w:t>}</w:t>
      </w:r>
    </w:p>
    <w:p>
      <w:r>
        <w:t>What happens internally:</w:t>
      </w:r>
    </w:p>
    <w:p>
      <w:pPr>
        <w:pStyle w:val="ListBullet"/>
      </w:pPr>
      <w:r>
        <w:t>Handle 1 opens: fileMap.LoadOrStore creates new File object. Block list fetched from storage.</w:t>
      </w:r>
    </w:p>
    <w:p>
      <w:pPr>
        <w:pStyle w:val="ListBullet"/>
      </w:pPr>
      <w:r>
        <w:t>Handles 2-5 open: fileMap.LoadOrStore returns existing File. Each handle is added to file.handles.</w:t>
      </w:r>
    </w:p>
    <w:p>
      <w:pPr>
        <w:pStyle w:val="ListBullet"/>
      </w:pPr>
      <w:r>
        <w:t>Handle 1 reads: Block is downloaded into buffer. Buffer added to BufferTableMgr.</w:t>
      </w:r>
    </w:p>
    <w:p>
      <w:pPr>
        <w:pStyle w:val="ListBullet"/>
      </w:pPr>
      <w:r>
        <w:t>Handles 2-5 read: BufferTableMgr.LookUpBufferDescriptor finds the cached buffer. No download needed.</w:t>
      </w:r>
    </w:p>
    <w:p>
      <w:pPr>
        <w:pStyle w:val="ListBullet"/>
      </w:pPr>
      <w:r>
        <w:t>Each handle has its own patternDetector tracking access patterns independently.</w:t>
      </w:r>
    </w:p>
    <w:p>
      <w:pPr>
        <w:pStyle w:val="ListBullet"/>
      </w:pPr>
      <w:r>
        <w:t>When handle 1 closes: Removed from file.handles. File stays alive because handles 2-5 are still open.</w:t>
      </w:r>
    </w:p>
    <w:p>
      <w:pPr>
        <w:pStyle w:val="ListBullet"/>
      </w:pPr>
      <w:r>
        <w:t>When handle 5 (last) closes: File removed from fileMap, all buffers released back to free list.</w:t>
      </w:r>
    </w:p>
    <w:p>
      <w:pPr>
        <w:pStyle w:val="Heading2"/>
      </w:pPr>
      <w:r>
        <w:t>5.3 Example: Concurrent Readers and Writers (12 Goroutines)</w:t>
      </w:r>
    </w:p>
    <w:p>
      <w:r>
        <w:t>This example demonstrates 12 concurrent goroutines simultaneously opening handles to the same file, with a mix of readers and writers:</w:t>
      </w:r>
    </w:p>
    <w:p>
      <w:pPr>
        <w:pStyle w:val="CodeBlock"/>
        <w:spacing w:before="120"/>
      </w:pPr>
      <w:r>
        <w:t>// Test: TestConcurrentOpenSameFile (block_cache_test.go:786)</w:t>
      </w:r>
    </w:p>
    <w:p>
      <w:pPr>
        <w:pStyle w:val="CodeBlock"/>
      </w:pPr>
    </w:p>
    <w:p>
      <w:pPr>
        <w:pStyle w:val="CodeBlock"/>
      </w:pPr>
      <w:r>
        <w:t>fileName := "test_concurrent_open_same_file.txt"</w:t>
      </w:r>
    </w:p>
    <w:p>
      <w:pPr>
        <w:pStyle w:val="CodeBlock"/>
      </w:pPr>
      <w:r>
        <w:t>payload := bytes.Repeat([]byte("A"), int(suite.blockCache.blockSize*2))</w:t>
      </w:r>
    </w:p>
    <w:p>
      <w:pPr>
        <w:pStyle w:val="CodeBlock"/>
      </w:pPr>
    </w:p>
    <w:p>
      <w:pPr>
        <w:pStyle w:val="CodeBlock"/>
      </w:pPr>
      <w:r>
        <w:t>// Pre-create file with 2 blocks of data</w:t>
      </w:r>
    </w:p>
    <w:p>
      <w:pPr>
        <w:pStyle w:val="CodeBlock"/>
      </w:pPr>
      <w:r>
        <w:t>handle, _ := suite.blockCache.CreateFile(...)</w:t>
      </w:r>
    </w:p>
    <w:p>
      <w:pPr>
        <w:pStyle w:val="CodeBlock"/>
      </w:pPr>
      <w:r>
        <w:t>suite.blockCache.WriteFile(&amp;internal.WriteFileOptions{Handle: handle, Offset: 0, Data: payload})</w:t>
      </w:r>
    </w:p>
    <w:p>
      <w:pPr>
        <w:pStyle w:val="CodeBlock"/>
      </w:pPr>
      <w:r>
        <w:t>suite.blockCache.SyncFile(internal.SyncFileOptions{Handle: handle})</w:t>
      </w:r>
    </w:p>
    <w:p>
      <w:pPr>
        <w:pStyle w:val="CodeBlock"/>
      </w:pPr>
      <w:r>
        <w:t>suite.blockCache.ReleaseFile(internal.ReleaseFileOptions{Handle: handle})</w:t>
      </w:r>
    </w:p>
    <w:p>
      <w:pPr>
        <w:pStyle w:val="CodeBlock"/>
      </w:pPr>
    </w:p>
    <w:p>
      <w:pPr>
        <w:pStyle w:val="CodeBlock"/>
      </w:pPr>
      <w:r>
        <w:t>const goroutines = 12</w:t>
      </w:r>
    </w:p>
    <w:p>
      <w:pPr>
        <w:pStyle w:val="CodeBlock"/>
      </w:pPr>
      <w:r>
        <w:t>start := make(chan struct{})  // Barrier for simultaneous start</w:t>
      </w:r>
    </w:p>
    <w:p>
      <w:pPr>
        <w:pStyle w:val="CodeBlock"/>
      </w:pPr>
      <w:r>
        <w:t>var wg sync.WaitGroup</w:t>
      </w:r>
    </w:p>
    <w:p>
      <w:pPr>
        <w:pStyle w:val="CodeBlock"/>
      </w:pPr>
    </w:p>
    <w:p>
      <w:pPr>
        <w:pStyle w:val="CodeBlock"/>
      </w:pPr>
      <w:r>
        <w:t>for i := 0; i &lt; goroutines; i++ {</w:t>
      </w:r>
    </w:p>
    <w:p>
      <w:pPr>
        <w:pStyle w:val="CodeBlock"/>
      </w:pPr>
      <w:r>
        <w:t xml:space="preserve">    wg.Add(1)</w:t>
      </w:r>
    </w:p>
    <w:p>
      <w:pPr>
        <w:pStyle w:val="CodeBlock"/>
      </w:pPr>
      <w:r>
        <w:t xml:space="preserve">    go func(workerId int) {</w:t>
      </w:r>
    </w:p>
    <w:p>
      <w:pPr>
        <w:pStyle w:val="CodeBlock"/>
      </w:pPr>
      <w:r>
        <w:t xml:space="preserve">        defer wg.Done()</w:t>
      </w:r>
    </w:p>
    <w:p>
      <w:pPr>
        <w:pStyle w:val="CodeBlock"/>
      </w:pPr>
      <w:r>
        <w:t xml:space="preserve">        &lt;-start  // All goroutines start simultaneously</w:t>
      </w:r>
    </w:p>
    <w:p>
      <w:pPr>
        <w:pStyle w:val="CodeBlock"/>
      </w:pPr>
    </w:p>
    <w:p>
      <w:pPr>
        <w:pStyle w:val="CodeBlock"/>
      </w:pPr>
      <w:r>
        <w:t xml:space="preserve">        flags := os.O_RDONLY</w:t>
      </w:r>
    </w:p>
    <w:p>
      <w:pPr>
        <w:pStyle w:val="CodeBlock"/>
      </w:pPr>
      <w:r>
        <w:t xml:space="preserve">        if workerId%3 == 0 {</w:t>
      </w:r>
    </w:p>
    <w:p>
      <w:pPr>
        <w:pStyle w:val="CodeBlock"/>
      </w:pPr>
      <w:r>
        <w:t xml:space="preserve">            flags = os.O_RDWR  // Workers 0, 3, 6, 9 are writers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handle, _ := suite.blockCache.OpenFile(internal.OpenFileOptions{</w:t>
      </w:r>
    </w:p>
    <w:p>
      <w:pPr>
        <w:pStyle w:val="CodeBlock"/>
      </w:pPr>
      <w:r>
        <w:t xml:space="preserve">            Name: fileName, Flags: flags, Mode: 0777,</w:t>
      </w:r>
    </w:p>
    <w:p>
      <w:pPr>
        <w:pStyle w:val="CodeBlock"/>
      </w:pPr>
      <w:r>
        <w:t xml:space="preserve">        })</w:t>
      </w:r>
    </w:p>
    <w:p>
      <w:pPr>
        <w:pStyle w:val="CodeBlock"/>
      </w:pPr>
    </w:p>
    <w:p>
      <w:pPr>
        <w:pStyle w:val="CodeBlock"/>
      </w:pPr>
      <w:r>
        <w:t xml:space="preserve">        if flags == os.O_RDWR {</w:t>
      </w:r>
    </w:p>
    <w:p>
      <w:pPr>
        <w:pStyle w:val="CodeBlock"/>
      </w:pPr>
      <w:r>
        <w:t xml:space="preserve">            // Write at unique offset to avoid conflicts</w:t>
      </w:r>
    </w:p>
    <w:p>
      <w:pPr>
        <w:pStyle w:val="CodeBlock"/>
      </w:pPr>
      <w:r>
        <w:t xml:space="preserve">            suite.blockCache.WriteFile(&amp;internal.WriteFileOptions{</w:t>
      </w:r>
    </w:p>
    <w:p>
      <w:pPr>
        <w:pStyle w:val="CodeBlock"/>
      </w:pPr>
      <w:r>
        <w:t xml:space="preserve">                Handle: handle,</w:t>
      </w:r>
    </w:p>
    <w:p>
      <w:pPr>
        <w:pStyle w:val="CodeBlock"/>
      </w:pPr>
      <w:r>
        <w:t xml:space="preserve">                Offset: int64(workerId * 8),</w:t>
      </w:r>
    </w:p>
    <w:p>
      <w:pPr>
        <w:pStyle w:val="CodeBlock"/>
      </w:pPr>
      <w:r>
        <w:t xml:space="preserve">                Data:   []byte("concurrent"),</w:t>
      </w:r>
    </w:p>
    <w:p>
      <w:pPr>
        <w:pStyle w:val="CodeBlock"/>
      </w:pPr>
      <w:r>
        <w:t xml:space="preserve">            })</w:t>
      </w:r>
    </w:p>
    <w:p>
      <w:pPr>
        <w:pStyle w:val="CodeBlock"/>
      </w:pPr>
      <w:r>
        <w:t xml:space="preserve">            suite.blockCache.SyncFile(internal.SyncFileOptions{Handle: handle})</w:t>
      </w:r>
    </w:p>
    <w:p>
      <w:pPr>
        <w:pStyle w:val="CodeBlock"/>
      </w:pPr>
      <w:r>
        <w:t xml:space="preserve">        } else {</w:t>
      </w:r>
    </w:p>
    <w:p>
      <w:pPr>
        <w:pStyle w:val="CodeBlock"/>
      </w:pPr>
      <w:r>
        <w:t xml:space="preserve">            buf := make([]byte, 32)</w:t>
      </w:r>
    </w:p>
    <w:p>
      <w:pPr>
        <w:pStyle w:val="CodeBlock"/>
      </w:pPr>
      <w:r>
        <w:t xml:space="preserve">            suite.blockCache.ReadInBuffer(&amp;internal.ReadInBufferOptions{</w:t>
      </w:r>
    </w:p>
    <w:p>
      <w:pPr>
        <w:pStyle w:val="CodeBlock"/>
      </w:pPr>
      <w:r>
        <w:t xml:space="preserve">                Handle: handle, Offset: int64(workerId), Data: buf,</w:t>
      </w:r>
    </w:p>
    <w:p>
      <w:pPr>
        <w:pStyle w:val="CodeBlock"/>
      </w:pPr>
      <w:r>
        <w:t xml:space="preserve">            })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suite.blockCache.ReleaseFile(internal.ReleaseFileOptions{Handle: handle})</w:t>
      </w:r>
    </w:p>
    <w:p>
      <w:pPr>
        <w:pStyle w:val="CodeBlock"/>
      </w:pPr>
      <w:r>
        <w:t xml:space="preserve">    }(i)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close(start)  // Release all goroutines</w:t>
      </w:r>
    </w:p>
    <w:p>
      <w:pPr>
        <w:pStyle w:val="CodeBlock"/>
      </w:pPr>
      <w:r>
        <w:t>wg.Wait()</w:t>
      </w:r>
    </w:p>
    <w:p>
      <w:r>
        <w:t>Thread safety during concurrent operations:</w:t>
      </w:r>
    </w:p>
    <w:p>
      <w:pPr>
        <w:pStyle w:val="ListBullet"/>
      </w:pPr>
      <w:r>
        <w:t>Each OpenFile call goes through getFileFromPath with retry logic for race conditions.</w:t>
      </w:r>
    </w:p>
    <w:p>
      <w:pPr>
        <w:pStyle w:val="ListBullet"/>
      </w:pPr>
      <w:r>
        <w:t>Writers acquire bufDesc.contentLock.Lock() for exclusive access to block buffers.</w:t>
      </w:r>
    </w:p>
    <w:p>
      <w:pPr>
        <w:pStyle w:val="ListBullet"/>
      </w:pPr>
      <w:r>
        <w:t>Readers acquire bufDesc.contentLock.RLock() for shared access (multiple readers proceed concurrently).</w:t>
      </w:r>
    </w:p>
    <w:p>
      <w:pPr>
        <w:pStyle w:val="ListBullet"/>
      </w:pPr>
      <w:r>
        <w:t>File size updates use atomic.CompareAndSwap for lock-free updates.</w:t>
      </w:r>
    </w:p>
    <w:p>
      <w:pPr>
        <w:pStyle w:val="ListBullet"/>
      </w:pPr>
      <w:r>
        <w:t>The pendingWriters WaitGroup ensures flush waits for all writes to complete.</w:t>
      </w:r>
    </w:p>
    <w:p>
      <w:pPr>
        <w:pStyle w:val="Heading2"/>
      </w:pPr>
      <w:r>
        <w:t>5.4 Example: Disjoint Writes from Multiple Handles</w:t>
      </w:r>
    </w:p>
    <w:p>
      <w:r>
        <w:t>This example demonstrates two handles writing to non-overlapping regions of the same file concurrently, verifying data integrity:</w:t>
      </w:r>
    </w:p>
    <w:p>
      <w:pPr>
        <w:pStyle w:val="CodeBlock"/>
        <w:spacing w:before="120"/>
      </w:pPr>
      <w:r>
        <w:t>// Test: TestConcurrentMultiHandleDisjointWritesDataIntegrity (block_cache_test.go:1862)</w:t>
      </w:r>
    </w:p>
    <w:p>
      <w:pPr>
        <w:pStyle w:val="CodeBlock"/>
      </w:pPr>
    </w:p>
    <w:p>
      <w:pPr>
        <w:pStyle w:val="CodeBlock"/>
      </w:pPr>
      <w:r>
        <w:t>fileName := "test_disjoint_multi_handle.bin"</w:t>
      </w:r>
    </w:p>
    <w:p>
      <w:pPr>
        <w:pStyle w:val="CodeBlock"/>
      </w:pPr>
      <w:r>
        <w:t>chunkSize := 1024 * 1024  // 1 MB</w:t>
      </w:r>
    </w:p>
    <w:p>
      <w:pPr>
        <w:pStyle w:val="CodeBlock"/>
      </w:pPr>
    </w:p>
    <w:p>
      <w:pPr>
        <w:pStyle w:val="CodeBlock"/>
      </w:pPr>
      <w:r>
        <w:t>firstHalf  := bytes.Repeat([]byte{0x11}, chunkSize)</w:t>
      </w:r>
    </w:p>
    <w:p>
      <w:pPr>
        <w:pStyle w:val="CodeBlock"/>
      </w:pPr>
      <w:r>
        <w:t>secondHalf := bytes.Repeat([]byte{0x22}, chunkSize)</w:t>
      </w:r>
    </w:p>
    <w:p>
      <w:pPr>
        <w:pStyle w:val="CodeBlock"/>
      </w:pPr>
    </w:p>
    <w:p>
      <w:pPr>
        <w:pStyle w:val="CodeBlock"/>
      </w:pPr>
      <w:r>
        <w:t>handle1, _ := suite.blockCache.CreateFile(...)</w:t>
      </w:r>
    </w:p>
    <w:p>
      <w:pPr>
        <w:pStyle w:val="CodeBlock"/>
      </w:pPr>
      <w:r>
        <w:t>handle2, _ := suite.blockCache.OpenFile(internal.OpenFileOptions{</w:t>
      </w:r>
    </w:p>
    <w:p>
      <w:pPr>
        <w:pStyle w:val="CodeBlock"/>
      </w:pPr>
      <w:r>
        <w:t xml:space="preserve">    Name: fileName, Flags: os.O_RDWR, Mode: 0777,</w:t>
      </w:r>
    </w:p>
    <w:p>
      <w:pPr>
        <w:pStyle w:val="CodeBlock"/>
      </w:pPr>
      <w:r>
        <w:t>})</w:t>
      </w:r>
    </w:p>
    <w:p>
      <w:pPr>
        <w:pStyle w:val="CodeBlock"/>
      </w:pPr>
    </w:p>
    <w:p>
      <w:pPr>
        <w:pStyle w:val="CodeBlock"/>
      </w:pPr>
      <w:r>
        <w:t>// Two goroutines write to disjoint regions simultaneously</w:t>
      </w:r>
    </w:p>
    <w:p>
      <w:pPr>
        <w:pStyle w:val="CodeBlock"/>
      </w:pPr>
      <w:r>
        <w:t>var wg sync.WaitGroup</w:t>
      </w:r>
    </w:p>
    <w:p>
      <w:pPr>
        <w:pStyle w:val="CodeBlock"/>
      </w:pPr>
      <w:r>
        <w:t>wg.Add(2)</w:t>
      </w:r>
    </w:p>
    <w:p>
      <w:pPr>
        <w:pStyle w:val="CodeBlock"/>
      </w:pPr>
    </w:p>
    <w:p>
      <w:pPr>
        <w:pStyle w:val="CodeBlock"/>
      </w:pPr>
      <w:r>
        <w:t>go func() {</w:t>
      </w:r>
    </w:p>
    <w:p>
      <w:pPr>
        <w:pStyle w:val="CodeBlock"/>
      </w:pPr>
      <w:r>
        <w:t xml:space="preserve">    defer wg.Done()</w:t>
      </w:r>
    </w:p>
    <w:p>
      <w:pPr>
        <w:pStyle w:val="CodeBlock"/>
      </w:pPr>
      <w:r>
        <w:t xml:space="preserve">    // Handle 1: writes 0x11 bytes at offset 0 (first MB)</w:t>
      </w:r>
    </w:p>
    <w:p>
      <w:pPr>
        <w:pStyle w:val="CodeBlock"/>
      </w:pPr>
      <w:r>
        <w:t xml:space="preserve">    suite.blockCache.WriteFile(&amp;internal.WriteFileOptions{</w:t>
      </w:r>
    </w:p>
    <w:p>
      <w:pPr>
        <w:pStyle w:val="CodeBlock"/>
      </w:pPr>
      <w:r>
        <w:t xml:space="preserve">        Handle: handle1, Offset: 0, Data: firstHalf,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>}()</w:t>
      </w:r>
    </w:p>
    <w:p>
      <w:pPr>
        <w:pStyle w:val="CodeBlock"/>
      </w:pPr>
    </w:p>
    <w:p>
      <w:pPr>
        <w:pStyle w:val="CodeBlock"/>
      </w:pPr>
      <w:r>
        <w:t>go func() {</w:t>
      </w:r>
    </w:p>
    <w:p>
      <w:pPr>
        <w:pStyle w:val="CodeBlock"/>
      </w:pPr>
      <w:r>
        <w:t xml:space="preserve">    defer wg.Done()</w:t>
      </w:r>
    </w:p>
    <w:p>
      <w:pPr>
        <w:pStyle w:val="CodeBlock"/>
      </w:pPr>
      <w:r>
        <w:t xml:space="preserve">    // Handle 2: writes 0x22 bytes at offset 1MB (second MB)</w:t>
      </w:r>
    </w:p>
    <w:p>
      <w:pPr>
        <w:pStyle w:val="CodeBlock"/>
      </w:pPr>
      <w:r>
        <w:t xml:space="preserve">    suite.blockCache.WriteFile(&amp;internal.WriteFileOptions{</w:t>
      </w:r>
    </w:p>
    <w:p>
      <w:pPr>
        <w:pStyle w:val="CodeBlock"/>
      </w:pPr>
      <w:r>
        <w:t xml:space="preserve">        Handle: handle2, Offset: int64(chunkSize), Data: secondHalf,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>}()</w:t>
      </w:r>
    </w:p>
    <w:p>
      <w:pPr>
        <w:pStyle w:val="CodeBlock"/>
      </w:pPr>
    </w:p>
    <w:p>
      <w:pPr>
        <w:pStyle w:val="CodeBlock"/>
      </w:pPr>
      <w:r>
        <w:t>wg.Wait()</w:t>
      </w:r>
    </w:p>
    <w:p>
      <w:pPr>
        <w:pStyle w:val="CodeBlock"/>
      </w:pPr>
    </w:p>
    <w:p>
      <w:pPr>
        <w:pStyle w:val="CodeBlock"/>
      </w:pPr>
      <w:r>
        <w:t>// Sync and close both handles</w:t>
      </w:r>
    </w:p>
    <w:p>
      <w:pPr>
        <w:pStyle w:val="CodeBlock"/>
      </w:pPr>
      <w:r>
        <w:t>suite.blockCache.SyncFile(internal.SyncFileOptions{Handle: handle1})</w:t>
      </w:r>
    </w:p>
    <w:p>
      <w:pPr>
        <w:pStyle w:val="CodeBlock"/>
      </w:pPr>
      <w:r>
        <w:t>suite.blockCache.SyncFile(internal.SyncFileOptions{Handle: handle2})</w:t>
      </w:r>
    </w:p>
    <w:p>
      <w:pPr>
        <w:pStyle w:val="CodeBlock"/>
      </w:pPr>
      <w:r>
        <w:t>suite.blockCache.ReleaseFile(internal.ReleaseFileOptions{Handle: handle1})</w:t>
      </w:r>
    </w:p>
    <w:p>
      <w:pPr>
        <w:pStyle w:val="CodeBlock"/>
      </w:pPr>
      <w:r>
        <w:t>suite.blockCache.ReleaseFile(internal.ReleaseFileOptions{Handle: handle2})</w:t>
      </w:r>
    </w:p>
    <w:p>
      <w:pPr>
        <w:pStyle w:val="CodeBlock"/>
      </w:pPr>
    </w:p>
    <w:p>
      <w:pPr>
        <w:pStyle w:val="CodeBlock"/>
      </w:pPr>
      <w:r>
        <w:t>// Verify data integrity</w:t>
      </w:r>
    </w:p>
    <w:p>
      <w:pPr>
        <w:pStyle w:val="CodeBlock"/>
      </w:pPr>
      <w:r>
        <w:t>data, _ := os.ReadFile(filepath.Join(suite.testPath, fileName))</w:t>
      </w:r>
    </w:p>
    <w:p>
      <w:pPr>
        <w:pStyle w:val="CodeBlock"/>
      </w:pPr>
      <w:r>
        <w:t>// data[:1MB]  == all 0x11 bytes  ✓</w:t>
      </w:r>
    </w:p>
    <w:p>
      <w:pPr>
        <w:pStyle w:val="CodeBlock"/>
      </w:pPr>
      <w:r>
        <w:t>// data[1MB:]  == all 0x22 bytes  ✓</w:t>
      </w:r>
    </w:p>
    <w:p>
      <w:pPr>
        <w:pStyle w:val="CodeBlock"/>
      </w:pPr>
      <w:r>
        <w:t>// Total size  == 2 MB            ✓</w:t>
      </w:r>
    </w:p>
    <w:p>
      <w:r>
        <w:t>Why this works safely:</w:t>
      </w:r>
    </w:p>
    <w:p>
      <w:pPr>
        <w:pStyle w:val="ListBullet"/>
      </w:pPr>
      <w:r>
        <w:t>Both handles share the same File object, but operate on different block indices.</w:t>
      </w:r>
    </w:p>
    <w:p>
      <w:pPr>
        <w:pStyle w:val="ListBullet"/>
      </w:pPr>
      <w:r>
        <w:t>Write acquires per-block contentLock.Lock(), so writes to different blocks are fully parallel.</w:t>
      </w:r>
    </w:p>
    <w:p>
      <w:pPr>
        <w:pStyle w:val="ListBullet"/>
      </w:pPr>
      <w:r>
        <w:t>Both writes increment pendingWriters, ensuring flush waits for both to complete.</w:t>
      </w:r>
    </w:p>
    <w:p>
      <w:pPr>
        <w:pStyle w:val="ListBullet"/>
      </w:pPr>
      <w:r>
        <w:t>File size is updated atomically: each write uses CompareAndSwap to extend size only if its write extends beyond current size.</w:t>
      </w:r>
    </w:p>
    <w:p>
      <w:r>
        <w:br w:type="page"/>
      </w:r>
    </w:p>
    <w:p>
      <w:pPr>
        <w:pStyle w:val="Heading1"/>
      </w:pPr>
      <w:r>
        <w:t>6. Truncate During Ongoing I/O (with Examples)</w:t>
      </w:r>
    </w:p>
    <w:p>
      <w:pPr>
        <w:pStyle w:val="Heading2"/>
      </w:pPr>
      <w:r>
        <w:t>6.1 Truncate Architecture</w:t>
      </w:r>
    </w:p>
    <w:p>
      <w:r>
        <w:t>Truncate uses a two-flush pattern to ensure data safety. The operation holds an exclusive file lock for its entire duration, blocking all concurrent reads and writes:</w:t>
      </w:r>
    </w:p>
    <w:p>
      <w:pPr>
        <w:pStyle w:val="CodeBlock"/>
        <w:spacing w:before="120"/>
      </w:pPr>
      <w:r>
        <w:t>file.truncate(bc, options)</w:t>
      </w:r>
    </w:p>
    <w:p>
      <w:pPr>
        <w:pStyle w:val="CodeBlock"/>
      </w:pPr>
      <w:r>
        <w:t xml:space="preserve">    ├── f.mu.Lock()                          // EXCLUSIVE file lock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├── FLUSH 1: f.flush(bc, false)          // Upload all current dirty data</w:t>
      </w:r>
    </w:p>
    <w:p>
      <w:pPr>
        <w:pStyle w:val="CodeBlock"/>
      </w:pPr>
      <w:r>
        <w:t xml:space="preserve">    │   └── pendingWriters.Wait()</w:t>
      </w:r>
    </w:p>
    <w:p>
      <w:pPr>
        <w:pStyle w:val="CodeBlock"/>
      </w:pPr>
      <w:r>
        <w:t xml:space="preserve">    │   └── Upload/commit all dirty blocks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├── atomic.StoreInt64(&amp;f.size, newSize)   // Update file size</w:t>
      </w:r>
    </w:p>
    <w:p>
      <w:pPr>
        <w:pStyle w:val="CodeBlock"/>
      </w:pPr>
      <w:r>
        <w:t xml:space="preserve">    ├── f.synced = false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├── If SHRINKING (newSize &lt; currentSize):</w:t>
      </w:r>
    </w:p>
    <w:p>
      <w:pPr>
        <w:pStyle w:val="CodeBlock"/>
      </w:pPr>
      <w:r>
        <w:t xml:space="preserve">    │   ├── Release buffers beyond new size</w:t>
      </w:r>
    </w:p>
    <w:p>
      <w:pPr>
        <w:pStyle w:val="CodeBlock"/>
      </w:pPr>
      <w:r>
        <w:t xml:space="preserve">    │   │   └── btm.removeBufferDescriptor() for excess blocks</w:t>
      </w:r>
    </w:p>
    <w:p>
      <w:pPr>
        <w:pStyle w:val="CodeBlock"/>
      </w:pPr>
      <w:r>
        <w:t xml:space="preserve">    │   ├── Truncate block list</w:t>
      </w:r>
    </w:p>
    <w:p>
      <w:pPr>
        <w:pStyle w:val="CodeBlock"/>
      </w:pPr>
      <w:r>
        <w:t xml:space="preserve">    │   └── Zero-fill remainder of last block</w:t>
      </w:r>
    </w:p>
    <w:p>
      <w:pPr>
        <w:pStyle w:val="CodeBlock"/>
      </w:pPr>
      <w:r>
        <w:t xml:space="preserve">    │       └── bufDesc.contentLock.Lock()   // wait for any uploads</w:t>
      </w:r>
    </w:p>
    <w:p>
      <w:pPr>
        <w:pStyle w:val="CodeBlock"/>
      </w:pPr>
      <w:r>
        <w:t xml:space="preserve">    │       └── memset(buf[lastBlockOffset:], 0)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├── If EXTENDING (newSize &gt; currentSize):</w:t>
      </w:r>
    </w:p>
    <w:p>
      <w:pPr>
        <w:pStyle w:val="CodeBlock"/>
      </w:pPr>
      <w:r>
        <w:t xml:space="preserve">    │   ├── Create new blocks with localBlock state</w:t>
      </w:r>
    </w:p>
    <w:p>
      <w:pPr>
        <w:pStyle w:val="CodeBlock"/>
      </w:pPr>
      <w:r>
        <w:t xml:space="preserve">    │   ├── All new blocks share same block ID (sparse optimization)</w:t>
      </w:r>
    </w:p>
    <w:p>
      <w:pPr>
        <w:pStyle w:val="CodeBlock"/>
      </w:pPr>
      <w:r>
        <w:t xml:space="preserve">    │   └── Mark new blocks as dirty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├── Mark last block as localBlock + dirty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├── FLUSH 2: f.flush(bc, false)          // Upload modified blocks</w:t>
      </w:r>
    </w:p>
    <w:p>
      <w:pPr>
        <w:pStyle w:val="CodeBlock"/>
      </w:pPr>
      <w:r>
        <w:t xml:space="preserve">    │   └── Commits new size to storage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└── f.mu.Unlock()</w:t>
      </w:r>
    </w:p>
    <w:p>
      <w:r>
        <w:t>How truncate interacts with concurrent operations: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Read during truncate</w:t>
            </w:r>
          </w:p>
        </w:tc>
        <w:tc>
          <w:tcPr>
            <w:tcW w:type="dxa" w:w="4320"/>
          </w:tcPr>
          <w:p>
            <w:r>
              <w:t>Read waits at f.mu.RLock(). Once truncate holds exclusive lock, no new reads proceed.</w:t>
            </w:r>
          </w:p>
        </w:tc>
      </w:tr>
      <w:tr>
        <w:tc>
          <w:tcPr>
            <w:tcW w:type="dxa" w:w="4320"/>
          </w:tcPr>
          <w:p>
            <w:r>
              <w:t>Write during truncate</w:t>
            </w:r>
          </w:p>
        </w:tc>
        <w:tc>
          <w:tcPr>
            <w:tcW w:type="dxa" w:w="4320"/>
          </w:tcPr>
          <w:p>
            <w:r>
              <w:t>Write waits at f.mu.Lock(). Blocked until truncate completes.</w:t>
            </w:r>
          </w:p>
        </w:tc>
      </w:tr>
      <w:tr>
        <w:tc>
          <w:tcPr>
            <w:tcW w:type="dxa" w:w="4320"/>
          </w:tcPr>
          <w:p>
            <w:r>
              <w:t>Async upload during truncate</w:t>
            </w:r>
          </w:p>
        </w:tc>
        <w:tc>
          <w:tcPr>
            <w:tcW w:type="dxa" w:w="4320"/>
          </w:tcPr>
          <w:p>
            <w:r>
              <w:t>Upload holds bufDesc.contentLock. Truncate waits for contentLock before zeroing buffer.</w:t>
            </w:r>
          </w:p>
        </w:tc>
      </w:tr>
      <w:tr>
        <w:tc>
          <w:tcPr>
            <w:tcW w:type="dxa" w:w="4320"/>
          </w:tcPr>
          <w:p>
            <w:r>
              <w:t>Truncate after sticky error</w:t>
            </w:r>
          </w:p>
        </w:tc>
        <w:tc>
          <w:tcPr>
            <w:tcW w:type="dxa" w:w="4320"/>
          </w:tcPr>
          <w:p>
            <w:r>
              <w:t>Truncate returns immediately with "previous write error" message.</w:t>
            </w:r>
          </w:p>
        </w:tc>
      </w:tr>
    </w:tbl>
    <w:p/>
    <w:p>
      <w:pPr>
        <w:pStyle w:val="Heading2"/>
      </w:pPr>
      <w:r>
        <w:t>6.2 Example: Truncate While Another Handle is Open</w:t>
      </w:r>
    </w:p>
    <w:p>
      <w:r>
        <w:t>This example demonstrates opening a file with O_TRUNC while another handle is still reading from it:</w:t>
      </w:r>
    </w:p>
    <w:p>
      <w:pPr>
        <w:pStyle w:val="CodeBlock"/>
        <w:spacing w:before="120"/>
      </w:pPr>
      <w:r>
        <w:t>// Test: TestOpenFile_TruncWhileOpen (block_cache_test.go:1545)</w:t>
      </w:r>
    </w:p>
    <w:p>
      <w:pPr>
        <w:pStyle w:val="CodeBlock"/>
      </w:pPr>
    </w:p>
    <w:p>
      <w:pPr>
        <w:pStyle w:val="CodeBlock"/>
      </w:pPr>
      <w:r>
        <w:t>fileName := "test_open_trunc_while_open.txt"</w:t>
      </w:r>
    </w:p>
    <w:p>
      <w:pPr>
        <w:pStyle w:val="CodeBlock"/>
      </w:pPr>
    </w:p>
    <w:p>
      <w:pPr>
        <w:pStyle w:val="CodeBlock"/>
      </w:pPr>
      <w:r>
        <w:t>// Handle 1: Create file and write data</w:t>
      </w:r>
    </w:p>
    <w:p>
      <w:pPr>
        <w:pStyle w:val="CodeBlock"/>
      </w:pPr>
      <w:r>
        <w:t>handle1, _ := suite.blockCache.CreateFile(...)</w:t>
      </w:r>
    </w:p>
    <w:p>
      <w:pPr>
        <w:pStyle w:val="CodeBlock"/>
      </w:pPr>
      <w:r>
        <w:t>suite.blockCache.WriteFile(&amp;internal.WriteFileOptions{</w:t>
      </w:r>
    </w:p>
    <w:p>
      <w:pPr>
        <w:pStyle w:val="CodeBlock"/>
      </w:pPr>
      <w:r>
        <w:t xml:space="preserve">    Handle: handle1, Offset: 0, Data: []byte("keep this data around"),</w:t>
      </w:r>
    </w:p>
    <w:p>
      <w:pPr>
        <w:pStyle w:val="CodeBlock"/>
      </w:pPr>
      <w:r>
        <w:t>})</w:t>
      </w:r>
    </w:p>
    <w:p>
      <w:pPr>
        <w:pStyle w:val="CodeBlock"/>
      </w:pPr>
      <w:r>
        <w:t>suite.blockCache.SyncFile(internal.SyncFileOptions{Handle: handle1})</w:t>
      </w:r>
    </w:p>
    <w:p>
      <w:pPr>
        <w:pStyle w:val="CodeBlock"/>
      </w:pPr>
    </w:p>
    <w:p>
      <w:pPr>
        <w:pStyle w:val="CodeBlock"/>
      </w:pPr>
      <w:r>
        <w:t>// Handle 2: Open same file with O_TRUNC (truncates to zero)</w:t>
      </w:r>
    </w:p>
    <w:p>
      <w:pPr>
        <w:pStyle w:val="CodeBlock"/>
      </w:pPr>
      <w:r>
        <w:t>handle2, _ := suite.blockCache.OpenFile(internal.OpenFileOptions{</w:t>
      </w:r>
    </w:p>
    <w:p>
      <w:pPr>
        <w:pStyle w:val="CodeBlock"/>
      </w:pPr>
      <w:r>
        <w:t xml:space="preserve">    Name:  fileName,</w:t>
      </w:r>
    </w:p>
    <w:p>
      <w:pPr>
        <w:pStyle w:val="CodeBlock"/>
      </w:pPr>
      <w:r>
        <w:t xml:space="preserve">    Flags: os.O_RDWR | os.O_TRUNC,</w:t>
      </w:r>
    </w:p>
    <w:p>
      <w:pPr>
        <w:pStyle w:val="CodeBlock"/>
      </w:pPr>
      <w:r>
        <w:t xml:space="preserve">    Mode:  0777,</w:t>
      </w:r>
    </w:p>
    <w:p>
      <w:pPr>
        <w:pStyle w:val="CodeBlock"/>
      </w:pPr>
      <w:r>
        <w:t>})</w:t>
      </w:r>
    </w:p>
    <w:p>
      <w:pPr>
        <w:pStyle w:val="CodeBlock"/>
      </w:pPr>
    </w:p>
    <w:p>
      <w:pPr>
        <w:pStyle w:val="CodeBlock"/>
      </w:pPr>
      <w:r>
        <w:t>// Handle 1: Try to read after truncation</w:t>
      </w:r>
    </w:p>
    <w:p>
      <w:pPr>
        <w:pStyle w:val="CodeBlock"/>
      </w:pPr>
      <w:r>
        <w:t>_, err := suite.blockCache.ReadInBuffer(&amp;internal.ReadInBufferOptions{</w:t>
      </w:r>
    </w:p>
    <w:p>
      <w:pPr>
        <w:pStyle w:val="CodeBlock"/>
      </w:pPr>
      <w:r>
        <w:t xml:space="preserve">    Handle: handle1,</w:t>
      </w:r>
    </w:p>
    <w:p>
      <w:pPr>
        <w:pStyle w:val="CodeBlock"/>
      </w:pPr>
      <w:r>
        <w:t xml:space="preserve">    Offset: 0,</w:t>
      </w:r>
    </w:p>
    <w:p>
      <w:pPr>
        <w:pStyle w:val="CodeBlock"/>
      </w:pPr>
      <w:r>
        <w:t xml:space="preserve">    Data:   make([]byte, 10),</w:t>
      </w:r>
    </w:p>
    <w:p>
      <w:pPr>
        <w:pStyle w:val="CodeBlock"/>
      </w:pPr>
      <w:r>
        <w:t>})</w:t>
      </w:r>
    </w:p>
    <w:p>
      <w:pPr>
        <w:pStyle w:val="CodeBlock"/>
      </w:pPr>
      <w:r>
        <w:t>// err == io.EOF  (file is now empty)</w:t>
      </w:r>
    </w:p>
    <w:p>
      <w:pPr>
        <w:pStyle w:val="CodeBlock"/>
      </w:pPr>
    </w:p>
    <w:p>
      <w:pPr>
        <w:pStyle w:val="CodeBlock"/>
      </w:pPr>
      <w:r>
        <w:t>// Cleanup</w:t>
      </w:r>
    </w:p>
    <w:p>
      <w:pPr>
        <w:pStyle w:val="CodeBlock"/>
      </w:pPr>
      <w:r>
        <w:t>suite.blockCache.ReleaseFile(internal.ReleaseFileOptions{Handle: handle1})</w:t>
      </w:r>
    </w:p>
    <w:p>
      <w:pPr>
        <w:pStyle w:val="CodeBlock"/>
      </w:pPr>
      <w:r>
        <w:t>suite.blockCache.SyncFile(internal.SyncFileOptions{Handle: handle2})</w:t>
      </w:r>
    </w:p>
    <w:p>
      <w:pPr>
        <w:pStyle w:val="CodeBlock"/>
      </w:pPr>
      <w:r>
        <w:t>suite.blockCache.ReleaseFile(internal.ReleaseFileOptions{Handle: handle2})</w:t>
      </w:r>
    </w:p>
    <w:p>
      <w:pPr>
        <w:pStyle w:val="CodeBlock"/>
      </w:pPr>
    </w:p>
    <w:p>
      <w:pPr>
        <w:pStyle w:val="CodeBlock"/>
      </w:pPr>
      <w:r>
        <w:t>// File on disk is empty (0 bytes)</w:t>
      </w:r>
    </w:p>
    <w:p>
      <w:pPr>
        <w:pStyle w:val="CodeBlock"/>
      </w:pPr>
      <w:r>
        <w:t>data, _ := os.ReadFile(filepath.Join(suite.testPath, fileName))</w:t>
      </w:r>
    </w:p>
    <w:p>
      <w:pPr>
        <w:pStyle w:val="CodeBlock"/>
      </w:pPr>
      <w:r>
        <w:t>// len(data) == 0  ✓</w:t>
      </w:r>
    </w:p>
    <w:p>
      <w:r>
        <w:t>What happens internally:</w:t>
      </w:r>
    </w:p>
    <w:p>
      <w:pPr>
        <w:pStyle w:val="ListBullet"/>
      </w:pPr>
      <w:r>
        <w:t>Handle 1 writes "keep this data around" and syncs (data committed to storage).</w:t>
      </w:r>
    </w:p>
    <w:p>
      <w:pPr>
        <w:pStyle w:val="ListBullet"/>
      </w:pPr>
      <w:r>
        <w:t>Handle 2 opens with O_TRUNC: Block cache flushes all dirty data, releases all buffers, resets block list, sets file size to 0.</w:t>
      </w:r>
    </w:p>
    <w:p>
      <w:pPr>
        <w:pStyle w:val="ListBullet"/>
      </w:pPr>
      <w:r>
        <w:t>Handle 1 attempts read at offset 0: File size is now 0, so read returns io.EOF.</w:t>
      </w:r>
    </w:p>
    <w:p>
      <w:pPr>
        <w:pStyle w:val="ListBullet"/>
      </w:pPr>
      <w:r>
        <w:t>Both handles share the same File object, so truncation by handle 2 is immediately visible to handle 1.</w:t>
      </w:r>
    </w:p>
    <w:p>
      <w:pPr>
        <w:pStyle w:val="ListBullet"/>
      </w:pPr>
      <w:r>
        <w:t>The truncate operation holds the exclusive file lock, ensuring atomicity.</w:t>
      </w:r>
    </w:p>
    <w:p>
      <w:pPr>
        <w:pStyle w:val="Heading2"/>
      </w:pPr>
      <w:r>
        <w:t>6.3 Example: Truncate Shrink Across Block Boundaries</w:t>
      </w:r>
    </w:p>
    <w:p>
      <w:r>
        <w:t>This example shows truncating a multi-block file to a smaller size, demonstrating how excess blocks are removed:</w:t>
      </w:r>
    </w:p>
    <w:p>
      <w:pPr>
        <w:pStyle w:val="CodeBlock"/>
        <w:spacing w:before="120"/>
      </w:pPr>
      <w:r>
        <w:t>// Test: TestTruncate_ShrinkAcrossBlockBoundary (file_test.go:885)</w:t>
      </w:r>
    </w:p>
    <w:p>
      <w:pPr>
        <w:pStyle w:val="CodeBlock"/>
      </w:pPr>
    </w:p>
    <w:p>
      <w:pPr>
        <w:pStyle w:val="CodeBlock"/>
      </w:pPr>
      <w:r>
        <w:t>// Setup: File with blockSize + 100 bytes (spans 2 blocks)</w:t>
      </w:r>
    </w:p>
    <w:p>
      <w:pPr>
        <w:pStyle w:val="CodeBlock"/>
      </w:pPr>
      <w:r>
        <w:t>//   Block 0: full block (blockSize bytes)</w:t>
      </w:r>
    </w:p>
    <w:p>
      <w:pPr>
        <w:pStyle w:val="CodeBlock"/>
      </w:pPr>
      <w:r>
        <w:t>//   Block 1: 100 bytes</w:t>
      </w:r>
    </w:p>
    <w:p>
      <w:pPr>
        <w:pStyle w:val="CodeBlock"/>
      </w:pPr>
    </w:p>
    <w:p>
      <w:pPr>
        <w:pStyle w:val="CodeBlock"/>
      </w:pPr>
      <w:r>
        <w:t>// Truncate to 100 bytes:</w:t>
      </w:r>
    </w:p>
    <w:p>
      <w:pPr>
        <w:pStyle w:val="CodeBlock"/>
      </w:pPr>
      <w:r>
        <w:t>file.truncate(bc, &amp;internal.TruncateFileOptions{Size: 100})</w:t>
      </w:r>
    </w:p>
    <w:p>
      <w:pPr>
        <w:pStyle w:val="CodeBlock"/>
      </w:pPr>
    </w:p>
    <w:p>
      <w:pPr>
        <w:pStyle w:val="CodeBlock"/>
      </w:pPr>
      <w:r>
        <w:t>// Result:</w:t>
      </w:r>
    </w:p>
    <w:p>
      <w:pPr>
        <w:pStyle w:val="CodeBlock"/>
      </w:pPr>
      <w:r>
        <w:t>//   Block 0: 100 bytes (remainder zero-filled)</w:t>
      </w:r>
    </w:p>
    <w:p>
      <w:pPr>
        <w:pStyle w:val="CodeBlock"/>
      </w:pPr>
      <w:r>
        <w:t>//   Block 1: REMOVED (buffer released)</w:t>
      </w:r>
    </w:p>
    <w:p>
      <w:pPr>
        <w:pStyle w:val="CodeBlock"/>
      </w:pPr>
      <w:r>
        <w:t>//   File size: 100 bytes</w:t>
      </w:r>
    </w:p>
    <w:p>
      <w:pPr>
        <w:pStyle w:val="CodeBlock"/>
      </w:pPr>
      <w:r>
        <w:t>//   blockList.len(): 1</w:t>
      </w:r>
    </w:p>
    <w:p>
      <w:pPr>
        <w:pStyle w:val="CodeBlock"/>
      </w:pPr>
    </w:p>
    <w:p>
      <w:pPr>
        <w:pStyle w:val="CodeBlock"/>
      </w:pPr>
      <w:r>
        <w:t>// Internal steps:</w:t>
      </w:r>
    </w:p>
    <w:p>
      <w:pPr>
        <w:pStyle w:val="CodeBlock"/>
      </w:pPr>
      <w:r>
        <w:t>// 1. FLUSH 1: Upload any dirty blocks</w:t>
      </w:r>
    </w:p>
    <w:p>
      <w:pPr>
        <w:pStyle w:val="CodeBlock"/>
      </w:pPr>
      <w:r>
        <w:t>// 2. Set file size to 100 atomically</w:t>
      </w:r>
    </w:p>
    <w:p>
      <w:pPr>
        <w:pStyle w:val="CodeBlock"/>
      </w:pPr>
      <w:r>
        <w:t>// 3. Calculate noOfBlocks = ceil(100 / blockSize) = 1</w:t>
      </w:r>
    </w:p>
    <w:p>
      <w:pPr>
        <w:pStyle w:val="CodeBlock"/>
      </w:pPr>
      <w:r>
        <w:t>// 4. For blocks beyond index 0:</w:t>
      </w:r>
    </w:p>
    <w:p>
      <w:pPr>
        <w:pStyle w:val="CodeBlock"/>
      </w:pPr>
      <w:r>
        <w:t>//    └── removeBufferDescriptor(block1) → release buffer to free list</w:t>
      </w:r>
    </w:p>
    <w:p>
      <w:pPr>
        <w:pStyle w:val="CodeBlock"/>
      </w:pPr>
      <w:r>
        <w:t>// 5. Truncate blockList to 1 block</w:t>
      </w:r>
    </w:p>
    <w:p>
      <w:pPr>
        <w:pStyle w:val="CodeBlock"/>
      </w:pPr>
      <w:r>
        <w:t>// 6. Zero-fill block 0 from offset 100 to end:</w:t>
      </w:r>
    </w:p>
    <w:p>
      <w:pPr>
        <w:pStyle w:val="CodeBlock"/>
      </w:pPr>
      <w:r>
        <w:t>//    └── contentLock.Lock()</w:t>
      </w:r>
    </w:p>
    <w:p>
      <w:pPr>
        <w:pStyle w:val="CodeBlock"/>
      </w:pPr>
      <w:r>
        <w:t>//    └── memset(buf[100:blockSize], 0)</w:t>
      </w:r>
    </w:p>
    <w:p>
      <w:pPr>
        <w:pStyle w:val="CodeBlock"/>
      </w:pPr>
      <w:r>
        <w:t>//    └── contentLock.Unlock()</w:t>
      </w:r>
    </w:p>
    <w:p>
      <w:pPr>
        <w:pStyle w:val="CodeBlock"/>
      </w:pPr>
      <w:r>
        <w:t>// 7. Mark block 0 as localBlock + dirty</w:t>
      </w:r>
    </w:p>
    <w:p>
      <w:pPr>
        <w:pStyle w:val="CodeBlock"/>
      </w:pPr>
      <w:r>
        <w:t>// 8. FLUSH 2: Upload block 0 with new content, CommitData</w:t>
      </w:r>
    </w:p>
    <w:p>
      <w:pPr>
        <w:pStyle w:val="Heading2"/>
      </w:pPr>
      <w:r>
        <w:t>6.4 Example: Truncate Extend → Write → Flush</w:t>
      </w:r>
    </w:p>
    <w:p>
      <w:r>
        <w:t>This compound operation demonstrates extending a file via truncate, writing to the extended region, and flushing:</w:t>
      </w:r>
    </w:p>
    <w:p>
      <w:pPr>
        <w:pStyle w:val="CodeBlock"/>
        <w:spacing w:before="120"/>
      </w:pPr>
      <w:r>
        <w:t>// Test: TestTruncate_ThenWrite_ThenFlush (file_test.go:1021)</w:t>
      </w:r>
    </w:p>
    <w:p>
      <w:pPr>
        <w:pStyle w:val="CodeBlock"/>
      </w:pPr>
    </w:p>
    <w:p>
      <w:pPr>
        <w:pStyle w:val="CodeBlock"/>
      </w:pPr>
      <w:r>
        <w:t>// Setup: File with 5 bytes of content "ABCDE"</w:t>
      </w:r>
    </w:p>
    <w:p>
      <w:pPr>
        <w:pStyle w:val="CodeBlock"/>
      </w:pPr>
    </w:p>
    <w:p>
      <w:pPr>
        <w:pStyle w:val="CodeBlock"/>
      </w:pPr>
      <w:r>
        <w:t>// Step 1: Truncate to 10 bytes (extend)</w:t>
      </w:r>
    </w:p>
    <w:p>
      <w:pPr>
        <w:pStyle w:val="CodeBlock"/>
      </w:pPr>
      <w:r>
        <w:t>file.truncate(bc, &amp;internal.TruncateFileOptions{Size: 10})</w:t>
      </w:r>
    </w:p>
    <w:p>
      <w:pPr>
        <w:pStyle w:val="CodeBlock"/>
      </w:pPr>
      <w:r>
        <w:t>// Result: "ABCDE\x00\x00\x00\x00\x00"</w:t>
      </w:r>
    </w:p>
    <w:p>
      <w:pPr>
        <w:pStyle w:val="CodeBlock"/>
      </w:pPr>
      <w:r>
        <w:t>//   - Original 5 bytes preserved</w:t>
      </w:r>
    </w:p>
    <w:p>
      <w:pPr>
        <w:pStyle w:val="CodeBlock"/>
      </w:pPr>
      <w:r>
        <w:t>//   - 5 new zero bytes added</w:t>
      </w:r>
    </w:p>
    <w:p>
      <w:pPr>
        <w:pStyle w:val="CodeBlock"/>
      </w:pPr>
      <w:r>
        <w:t>//   - New blocks created with localBlock state</w:t>
      </w:r>
    </w:p>
    <w:p>
      <w:pPr>
        <w:pStyle w:val="CodeBlock"/>
      </w:pPr>
    </w:p>
    <w:p>
      <w:pPr>
        <w:pStyle w:val="CodeBlock"/>
      </w:pPr>
      <w:r>
        <w:t>// Step 2: Write "HELLO" at offset 5</w:t>
      </w:r>
    </w:p>
    <w:p>
      <w:pPr>
        <w:pStyle w:val="CodeBlock"/>
      </w:pPr>
      <w:r>
        <w:t>file.write(bc, &amp;internal.WriteFileOptions{</w:t>
      </w:r>
    </w:p>
    <w:p>
      <w:pPr>
        <w:pStyle w:val="CodeBlock"/>
      </w:pPr>
      <w:r>
        <w:t xml:space="preserve">    Offset: 5, Data: []byte("HELLO"),</w:t>
      </w:r>
    </w:p>
    <w:p>
      <w:pPr>
        <w:pStyle w:val="CodeBlock"/>
      </w:pPr>
      <w:r>
        <w:t>})</w:t>
      </w:r>
    </w:p>
    <w:p>
      <w:pPr>
        <w:pStyle w:val="CodeBlock"/>
      </w:pPr>
      <w:r>
        <w:t>// Result: "ABCDEHELLO"</w:t>
      </w:r>
    </w:p>
    <w:p>
      <w:pPr>
        <w:pStyle w:val="CodeBlock"/>
      </w:pPr>
      <w:r>
        <w:t>//   - Overwrites the zero-filled region</w:t>
      </w:r>
    </w:p>
    <w:p>
      <w:pPr>
        <w:pStyle w:val="CodeBlock"/>
      </w:pPr>
    </w:p>
    <w:p>
      <w:pPr>
        <w:pStyle w:val="CodeBlock"/>
      </w:pPr>
      <w:r>
        <w:t>// Step 3: Flush</w:t>
      </w:r>
    </w:p>
    <w:p>
      <w:pPr>
        <w:pStyle w:val="CodeBlock"/>
      </w:pPr>
      <w:r>
        <w:t>file.flush(bc, true)</w:t>
      </w:r>
    </w:p>
    <w:p>
      <w:pPr>
        <w:pStyle w:val="CodeBlock"/>
      </w:pPr>
      <w:r>
        <w:t>// Result: Data committed to Azure Storage</w:t>
      </w:r>
    </w:p>
    <w:p>
      <w:pPr>
        <w:pStyle w:val="CodeBlock"/>
      </w:pPr>
      <w:r>
        <w:t>//   - All blocks uploaded via StageData</w:t>
      </w:r>
    </w:p>
    <w:p>
      <w:pPr>
        <w:pStyle w:val="CodeBlock"/>
      </w:pPr>
      <w:r>
        <w:t>//   - PutBlockList commits the block list</w:t>
      </w:r>
    </w:p>
    <w:p>
      <w:pPr>
        <w:pStyle w:val="CodeBlock"/>
      </w:pPr>
      <w:r>
        <w:t>//   - File is now synchronized</w:t>
      </w:r>
    </w:p>
    <w:p>
      <w:pPr>
        <w:pStyle w:val="CodeBlock"/>
      </w:pPr>
    </w:p>
    <w:p>
      <w:pPr>
        <w:pStyle w:val="CodeBlock"/>
      </w:pPr>
      <w:r>
        <w:t>// Verify on disk:</w:t>
      </w:r>
    </w:p>
    <w:p>
      <w:pPr>
        <w:pStyle w:val="CodeBlock"/>
      </w:pPr>
      <w:r>
        <w:t>// data == "ABCDEHELLO"  ✓</w:t>
      </w:r>
    </w:p>
    <w:p>
      <w:pPr>
        <w:pStyle w:val="CodeBlock"/>
      </w:pPr>
      <w:r>
        <w:t>// len(data) == 10       ✓</w:t>
      </w:r>
    </w:p>
    <w:p>
      <w:r>
        <w:t>Sparse block optimization during truncate extend:</w:t>
      </w:r>
    </w:p>
    <w:p>
      <w:pPr>
        <w:pStyle w:val="CodeBlock"/>
        <w:spacing w:before="120"/>
      </w:pPr>
      <w:r>
        <w:t>// During truncate extend, new blocks reuse the same block ID:</w:t>
      </w:r>
    </w:p>
    <w:p>
      <w:pPr>
        <w:pStyle w:val="CodeBlock"/>
      </w:pPr>
      <w:r>
        <w:t>blkId := common.GetBlockID()</w:t>
      </w:r>
    </w:p>
    <w:p>
      <w:pPr>
        <w:pStyle w:val="CodeBlock"/>
      </w:pPr>
      <w:r>
        <w:t>for i := currentBlockCount; i &lt; newBlockCount; i++ {</w:t>
      </w:r>
    </w:p>
    <w:p>
      <w:pPr>
        <w:pStyle w:val="CodeBlock"/>
      </w:pPr>
      <w:r>
        <w:t xml:space="preserve">    blk := createBlock(i, blkId, localBlock, f)  // Same blkId!</w:t>
      </w:r>
    </w:p>
    <w:p>
      <w:pPr>
        <w:pStyle w:val="CodeBlock"/>
      </w:pPr>
      <w:r>
        <w:t xml:space="preserve">    f.blockList.list = append(f.blockList.list, blk)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// During flush, sparse blocks (no buffer, never written) use a single</w:t>
      </w:r>
    </w:p>
    <w:p>
      <w:pPr>
        <w:pStyle w:val="CodeBlock"/>
      </w:pPr>
      <w:r>
        <w:t>// zero block upload:</w:t>
      </w:r>
    </w:p>
    <w:p>
      <w:pPr>
        <w:pStyle w:val="CodeBlock"/>
      </w:pPr>
      <w:r>
        <w:t>zeroBlockId := common.GetBlockID()</w:t>
      </w:r>
    </w:p>
    <w:p>
      <w:pPr>
        <w:pStyle w:val="CodeBlock"/>
      </w:pPr>
      <w:r>
        <w:t>isZeroBlockUploaded := false</w:t>
      </w:r>
    </w:p>
    <w:p>
      <w:pPr>
        <w:pStyle w:val="CodeBlock"/>
      </w:pPr>
    </w:p>
    <w:p>
      <w:pPr>
        <w:pStyle w:val="CodeBlock"/>
      </w:pPr>
      <w:r>
        <w:t>for each sparse block:</w:t>
      </w:r>
    </w:p>
    <w:p>
      <w:pPr>
        <w:pStyle w:val="CodeBlock"/>
      </w:pPr>
      <w:r>
        <w:t xml:space="preserve">    if not isZeroBlockUploaded:</w:t>
      </w:r>
    </w:p>
    <w:p>
      <w:pPr>
        <w:pStyle w:val="CodeBlock"/>
      </w:pPr>
      <w:r>
        <w:t xml:space="preserve">        uploadZeroBlock()           // Upload once</w:t>
      </w:r>
    </w:p>
    <w:p>
      <w:pPr>
        <w:pStyle w:val="CodeBlock"/>
      </w:pPr>
      <w:r>
        <w:t xml:space="preserve">        isZeroBlockUploaded = true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blk.id = zeroBlockId       // Reuse ID for all sparse blocks</w:t>
      </w:r>
    </w:p>
    <w:p>
      <w:pPr>
        <w:pStyle w:val="CodeBlock"/>
      </w:pPr>
    </w:p>
    <w:p>
      <w:pPr>
        <w:pStyle w:val="CodeBlock"/>
      </w:pPr>
      <w:r>
        <w:t>// Benefit: Only 1 network request for all zero-filled blocks</w:t>
      </w:r>
    </w:p>
    <w:p>
      <w:r>
        <w:br w:type="page"/>
      </w:r>
    </w:p>
    <w:p>
      <w:pPr>
        <w:pStyle w:val="Heading1"/>
      </w:pPr>
      <w:r>
        <w:t>7. Thread Safety &amp; Synchronization</w:t>
      </w:r>
    </w:p>
    <w:p>
      <w:pPr>
        <w:pStyle w:val="Heading2"/>
      </w:pPr>
      <w:r>
        <w:t>7.1 Locking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Lock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File.mu</w:t>
            </w:r>
          </w:p>
        </w:tc>
        <w:tc>
          <w:tcPr>
            <w:tcW w:type="dxa" w:w="2160"/>
          </w:tcPr>
          <w:p>
            <w:r>
              <w:t>sync.RWMutex</w:t>
            </w:r>
          </w:p>
        </w:tc>
        <w:tc>
          <w:tcPr>
            <w:tcW w:type="dxa" w:w="2160"/>
          </w:tcPr>
          <w:p>
            <w:r>
              <w:t>Per-file</w:t>
            </w:r>
          </w:p>
        </w:tc>
        <w:tc>
          <w:tcPr>
            <w:tcW w:type="dxa" w:w="2160"/>
          </w:tcPr>
          <w:p>
            <w:r>
              <w:t>Protects block list, metadata. RLock for reads, Lock for writes/truncate.</w:t>
            </w:r>
          </w:p>
        </w:tc>
      </w:tr>
      <w:tr>
        <w:tc>
          <w:tcPr>
            <w:tcW w:type="dxa" w:w="2160"/>
          </w:tcPr>
          <w:p>
            <w:r>
              <w:t>block.mu</w:t>
            </w:r>
          </w:p>
        </w:tc>
        <w:tc>
          <w:tcPr>
            <w:tcW w:type="dxa" w:w="2160"/>
          </w:tcPr>
          <w:p>
            <w:r>
              <w:t>sync.RWMutex</w:t>
            </w:r>
          </w:p>
        </w:tc>
        <w:tc>
          <w:tcPr>
            <w:tcW w:type="dxa" w:w="2160"/>
          </w:tcPr>
          <w:p>
            <w:r>
              <w:t>Per-block</w:t>
            </w:r>
          </w:p>
        </w:tc>
        <w:tc>
          <w:tcPr>
            <w:tcW w:type="dxa" w:w="2160"/>
          </w:tcPr>
          <w:p>
            <w:r>
              <w:t>Prevents concurrent buffer creation for same block.</w:t>
            </w:r>
          </w:p>
        </w:tc>
      </w:tr>
      <w:tr>
        <w:tc>
          <w:tcPr>
            <w:tcW w:type="dxa" w:w="2160"/>
          </w:tcPr>
          <w:p>
            <w:r>
              <w:t>bufDesc.contentLock</w:t>
            </w:r>
          </w:p>
        </w:tc>
        <w:tc>
          <w:tcPr>
            <w:tcW w:type="dxa" w:w="2160"/>
          </w:tcPr>
          <w:p>
            <w:r>
              <w:t>sync.RWMutex</w:t>
            </w:r>
          </w:p>
        </w:tc>
        <w:tc>
          <w:tcPr>
            <w:tcW w:type="dxa" w:w="2160"/>
          </w:tcPr>
          <w:p>
            <w:r>
              <w:t>Per-buffer</w:t>
            </w:r>
          </w:p>
        </w:tc>
        <w:tc>
          <w:tcPr>
            <w:tcW w:type="dxa" w:w="2160"/>
          </w:tcPr>
          <w:p>
            <w:r>
              <w:t>Exclusive during download/upload, shared for reads.</w:t>
            </w:r>
          </w:p>
        </w:tc>
      </w:tr>
      <w:tr>
        <w:tc>
          <w:tcPr>
            <w:tcW w:type="dxa" w:w="2160"/>
          </w:tcPr>
          <w:p>
            <w:r>
              <w:t>BufferTableMgr.mu</w:t>
            </w:r>
          </w:p>
        </w:tc>
        <w:tc>
          <w:tcPr>
            <w:tcW w:type="dxa" w:w="2160"/>
          </w:tcPr>
          <w:p>
            <w:r>
              <w:t>sync.RWMutex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Protects block → buffer mapping table.</w:t>
            </w:r>
          </w:p>
        </w:tc>
      </w:tr>
      <w:tr>
        <w:tc>
          <w:tcPr>
            <w:tcW w:type="dxa" w:w="2160"/>
          </w:tcPr>
          <w:p>
            <w:r>
              <w:t>freeList.mutex</w:t>
            </w:r>
          </w:p>
        </w:tc>
        <w:tc>
          <w:tcPr>
            <w:tcW w:type="dxa" w:w="2160"/>
          </w:tcPr>
          <w:p>
            <w:r>
              <w:t>sync.Mutex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Protects free list structure.</w:t>
            </w:r>
          </w:p>
        </w:tc>
      </w:tr>
      <w:tr>
        <w:tc>
          <w:tcPr>
            <w:tcW w:type="dxa" w:w="2160"/>
          </w:tcPr>
          <w:p>
            <w:r>
              <w:t>fileMap</w:t>
            </w:r>
          </w:p>
        </w:tc>
        <w:tc>
          <w:tcPr>
            <w:tcW w:type="dxa" w:w="2160"/>
          </w:tcPr>
          <w:p>
            <w:r>
              <w:t>sync.Map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Lock-free path → File mapping.</w:t>
            </w:r>
          </w:p>
        </w:tc>
      </w:tr>
    </w:tbl>
    <w:p/>
    <w:p>
      <w:pPr>
        <w:pStyle w:val="Heading2"/>
      </w:pPr>
      <w:r>
        <w:t>7.2 Reference Counting</w:t>
      </w:r>
    </w:p>
    <w:p>
      <w:r>
        <w:t>Reference counting prevents use-after-free and ensures buffers are not evicted while in use:</w:t>
      </w:r>
    </w:p>
    <w:p>
      <w:pPr>
        <w:pStyle w:val="CodeBlock"/>
        <w:spacing w:before="120"/>
      </w:pPr>
      <w:r>
        <w:t>Increment locations:</w:t>
      </w:r>
    </w:p>
    <w:p>
      <w:pPr>
        <w:pStyle w:val="CodeBlock"/>
      </w:pPr>
      <w:r>
        <w:t xml:space="preserve">  • GetOrCreateBufferDescriptor: Sets refCnt to 2 (table + caller)</w:t>
      </w:r>
    </w:p>
    <w:p>
      <w:pPr>
        <w:pStyle w:val="CodeBlock"/>
      </w:pPr>
      <w:r>
        <w:t xml:space="preserve">  • LookUpBufferDescriptor: Atomically adds 1</w:t>
      </w:r>
    </w:p>
    <w:p>
      <w:pPr>
        <w:pStyle w:val="CodeBlock"/>
      </w:pPr>
      <w:r>
        <w:t xml:space="preserve">  • getVictimBuffer: Atomically adds 1 (pins victim)</w:t>
      </w:r>
    </w:p>
    <w:p>
      <w:pPr>
        <w:pStyle w:val="CodeBlock"/>
      </w:pPr>
    </w:p>
    <w:p>
      <w:pPr>
        <w:pStyle w:val="CodeBlock"/>
      </w:pPr>
      <w:r>
        <w:t>Decrement locations:</w:t>
      </w:r>
    </w:p>
    <w:p>
      <w:pPr>
        <w:pStyle w:val="CodeBlock"/>
      </w:pPr>
      <w:r>
        <w:t xml:space="preserve">  • bufDesc.release(freeList): Atomically subtracts 1</w:t>
      </w:r>
    </w:p>
    <w:p>
      <w:pPr>
        <w:pStyle w:val="CodeBlock"/>
      </w:pPr>
      <w:r>
        <w:t xml:space="preserve">    - Returns true if reaches 0 → buffer returned to free list</w:t>
      </w:r>
    </w:p>
    <w:p>
      <w:pPr>
        <w:pStyle w:val="CodeBlock"/>
      </w:pPr>
      <w:r>
        <w:t xml:space="preserve">    - Panics if goes negative (double-free bug detection)</w:t>
      </w:r>
    </w:p>
    <w:p>
      <w:pPr>
        <w:pStyle w:val="CodeBlock"/>
      </w:pPr>
    </w:p>
    <w:p>
      <w:pPr>
        <w:pStyle w:val="CodeBlock"/>
      </w:pPr>
      <w:r>
        <w:t>Safety invariants:</w:t>
      </w:r>
    </w:p>
    <w:p>
      <w:pPr>
        <w:pStyle w:val="CodeBlock"/>
      </w:pPr>
      <w:r>
        <w:t xml:space="preserve">  • refCnt is always incremented while holding btm.mu (read or write lock)</w:t>
      </w:r>
    </w:p>
    <w:p>
      <w:pPr>
        <w:pStyle w:val="CodeBlock"/>
      </w:pPr>
      <w:r>
        <w:t xml:space="preserve">  • Eviction only considers buffers with refCnt == 1 (table reference only)</w:t>
      </w:r>
    </w:p>
    <w:p>
      <w:pPr>
        <w:pStyle w:val="CodeBlock"/>
      </w:pPr>
      <w:r>
        <w:t xml:space="preserve">  • removeBufferDescriptor validates refCnt == 2 before removal</w:t>
      </w:r>
    </w:p>
    <w:p>
      <w:pPr>
        <w:pStyle w:val="Heading2"/>
      </w:pPr>
      <w:r>
        <w:t>7.3 Atomic Operations</w:t>
      </w:r>
    </w:p>
    <w:p>
      <w:pPr>
        <w:pStyle w:val="CodeBlock"/>
        <w:spacing w:before="120"/>
      </w:pPr>
      <w:r>
        <w:t>Block state:     blk.getState() / blk.setState()     // Atomic Load/Store</w:t>
      </w:r>
    </w:p>
    <w:p>
      <w:pPr>
        <w:pStyle w:val="CodeBlock"/>
      </w:pPr>
      <w:r>
        <w:t>File size:       atomic.LoadInt64(&amp;f.size)             // Lock-free reads</w:t>
      </w:r>
    </w:p>
    <w:p>
      <w:pPr>
        <w:pStyle w:val="CodeBlock"/>
      </w:pPr>
      <w:r>
        <w:t xml:space="preserve">                 f.updateFileSize()                    // CompareAndSwap</w:t>
      </w:r>
    </w:p>
    <w:p>
      <w:pPr>
        <w:pStyle w:val="CodeBlock"/>
      </w:pPr>
      <w:r>
        <w:t>Error state:     f.err.Load() / f.err.Store()         // atomic.Value</w:t>
      </w:r>
    </w:p>
    <w:p>
      <w:pPr>
        <w:pStyle w:val="CodeBlock"/>
      </w:pPr>
      <w:r>
        <w:t>Reference count: bufDesc.refCnt.Add(1) / Add(-1)      // Lock-free counting</w:t>
      </w:r>
    </w:p>
    <w:p>
      <w:pPr>
        <w:pStyle w:val="CodeBlock"/>
      </w:pPr>
      <w:r>
        <w:t>Buffer validity: bufDesc.valid.Load() / Store()        // Atomic bool</w:t>
      </w:r>
    </w:p>
    <w:p>
      <w:pPr>
        <w:pStyle w:val="CodeBlock"/>
      </w:pPr>
      <w:r>
        <w:t>Buffer dirty:    bufDesc.dirty.Load() / Store()        // Atomic bool</w:t>
      </w:r>
    </w:p>
    <w:p>
      <w:pPr>
        <w:pStyle w:val="CodeBlock"/>
      </w:pPr>
      <w:r>
        <w:t>Pattern streak:  pd.streak.Add(1) / Add(-1)           // Lock-free tracking</w:t>
      </w:r>
    </w:p>
    <w:p>
      <w:r>
        <w:br w:type="page"/>
      </w:r>
    </w:p>
    <w:p>
      <w:pPr>
        <w:pStyle w:val="Heading1"/>
      </w:pPr>
      <w:r>
        <w:t>8. Configuration</w:t>
      </w:r>
    </w:p>
    <w:p>
      <w:r>
        <w:t>BlockCache is configured via YAML configuration under the "block_cache" key:</w:t>
      </w:r>
    </w:p>
    <w:p>
      <w:pPr>
        <w:pStyle w:val="CodeBlock"/>
        <w:spacing w:before="120"/>
      </w:pPr>
      <w:r>
        <w:t>block_cache:</w:t>
      </w:r>
    </w:p>
    <w:p>
      <w:pPr>
        <w:pStyle w:val="CodeBlock"/>
      </w:pPr>
      <w:r>
        <w:t xml:space="preserve">  block-size-mb: 16          # Size of each cached block (default: 16 MB)</w:t>
      </w:r>
    </w:p>
    <w:p>
      <w:pPr>
        <w:pStyle w:val="CodeBlock"/>
      </w:pPr>
      <w:r>
        <w:t xml:space="preserve">  mem-size-mb: 4096          # Total memory for buffer pool (default: 50% system RAM)</w:t>
      </w:r>
    </w:p>
    <w:p>
      <w:pPr>
        <w:pStyle w:val="CodeBlock"/>
      </w:pPr>
      <w:r>
        <w:t xml:space="preserve">  prefetch: 32               # Blocks to prefetch (default: 2×CPUs+1, min: 11)</w:t>
      </w:r>
    </w:p>
    <w:p>
      <w:pPr>
        <w:pStyle w:val="CodeBlock"/>
      </w:pPr>
      <w:r>
        <w:t xml:space="preserve">  parallelism: 64            # Worker goroutines (default: 3×CPUs)</w:t>
      </w:r>
    </w:p>
    <w:p>
      <w:pPr>
        <w:pStyle w:val="CodeBlock"/>
      </w:pPr>
      <w:r>
        <w:t xml:space="preserve">  prefetch-on-open: false    # Start prefetching on file open</w:t>
      </w:r>
    </w:p>
    <w:p>
      <w:pPr>
        <w:pStyle w:val="CodeBlock"/>
      </w:pPr>
      <w:r>
        <w:t xml:space="preserve">  consistency: false         # Strong consistency mode</w:t>
      </w:r>
    </w:p>
    <w:p>
      <w:pPr>
        <w:pStyle w:val="CodeBlock"/>
      </w:pPr>
      <w:r>
        <w:t xml:space="preserve">  defer-empty-blob-creation: true  # Defer empty blob creation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Config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BlockSize</w:t>
            </w:r>
          </w:p>
        </w:tc>
        <w:tc>
          <w:tcPr>
            <w:tcW w:type="dxa" w:w="2160"/>
          </w:tcPr>
          <w:p>
            <w:r>
              <w:t>block-size-mb</w:t>
            </w:r>
          </w:p>
        </w:tc>
        <w:tc>
          <w:tcPr>
            <w:tcW w:type="dxa" w:w="2160"/>
          </w:tcPr>
          <w:p>
            <w:r>
              <w:t>16 MB</w:t>
            </w:r>
          </w:p>
        </w:tc>
        <w:tc>
          <w:tcPr>
            <w:tcW w:type="dxa" w:w="2160"/>
          </w:tcPr>
          <w:p>
            <w:r>
              <w:t>Size of each cached block. Larger blocks reduce metadata but increase memory.</w:t>
            </w:r>
          </w:p>
        </w:tc>
      </w:tr>
      <w:tr>
        <w:tc>
          <w:tcPr>
            <w:tcW w:type="dxa" w:w="2160"/>
          </w:tcPr>
          <w:p>
            <w:r>
              <w:t>MemSize</w:t>
            </w:r>
          </w:p>
        </w:tc>
        <w:tc>
          <w:tcPr>
            <w:tcW w:type="dxa" w:w="2160"/>
          </w:tcPr>
          <w:p>
            <w:r>
              <w:t>mem-size-mb</w:t>
            </w:r>
          </w:p>
        </w:tc>
        <w:tc>
          <w:tcPr>
            <w:tcW w:type="dxa" w:w="2160"/>
          </w:tcPr>
          <w:p>
            <w:r>
              <w:t>50% system RAM</w:t>
            </w:r>
          </w:p>
        </w:tc>
        <w:tc>
          <w:tcPr>
            <w:tcW w:type="dxa" w:w="2160"/>
          </w:tcPr>
          <w:p>
            <w:r>
              <w:t>Total memory allocated for the buffer pool.</w:t>
            </w:r>
          </w:p>
        </w:tc>
      </w:tr>
      <w:tr>
        <w:tc>
          <w:tcPr>
            <w:tcW w:type="dxa" w:w="2160"/>
          </w:tcPr>
          <w:p>
            <w:r>
              <w:t>PrefetchCount</w:t>
            </w:r>
          </w:p>
        </w:tc>
        <w:tc>
          <w:tcPr>
            <w:tcW w:type="dxa" w:w="2160"/>
          </w:tcPr>
          <w:p>
            <w:r>
              <w:t>prefetch</w:t>
            </w:r>
          </w:p>
        </w:tc>
        <w:tc>
          <w:tcPr>
            <w:tcW w:type="dxa" w:w="2160"/>
          </w:tcPr>
          <w:p>
            <w:r>
              <w:t>2×CPUs+1 (min 11)</w:t>
            </w:r>
          </w:p>
        </w:tc>
        <w:tc>
          <w:tcPr>
            <w:tcW w:type="dxa" w:w="2160"/>
          </w:tcPr>
          <w:p>
            <w:r>
              <w:t>Maximum blocks to prefetch for sequential reads. 0 disables prefetching.</w:t>
            </w:r>
          </w:p>
        </w:tc>
      </w:tr>
      <w:tr>
        <w:tc>
          <w:tcPr>
            <w:tcW w:type="dxa" w:w="2160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parallelism</w:t>
            </w:r>
          </w:p>
        </w:tc>
        <w:tc>
          <w:tcPr>
            <w:tcW w:type="dxa" w:w="2160"/>
          </w:tcPr>
          <w:p>
            <w:r>
              <w:t>3×CPUs</w:t>
            </w:r>
          </w:p>
        </w:tc>
        <w:tc>
          <w:tcPr>
            <w:tcW w:type="dxa" w:w="2160"/>
          </w:tcPr>
          <w:p>
            <w:r>
              <w:t>Number of worker goroutines for async I/O.</w:t>
            </w:r>
          </w:p>
        </w:tc>
      </w:tr>
      <w:tr>
        <w:tc>
          <w:tcPr>
            <w:tcW w:type="dxa" w:w="2160"/>
          </w:tcPr>
          <w:p>
            <w:r>
              <w:t>PrefetchOnOpen</w:t>
            </w:r>
          </w:p>
        </w:tc>
        <w:tc>
          <w:tcPr>
            <w:tcW w:type="dxa" w:w="2160"/>
          </w:tcPr>
          <w:p>
            <w:r>
              <w:t>prefetch-on-open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If true, prefetch starts immediately on file open.</w:t>
            </w:r>
          </w:p>
        </w:tc>
      </w:tr>
      <w:tr>
        <w:tc>
          <w:tcPr>
            <w:tcW w:type="dxa" w:w="2160"/>
          </w:tcPr>
          <w:p>
            <w:r>
              <w:t>Consistency</w:t>
            </w:r>
          </w:p>
        </w:tc>
        <w:tc>
          <w:tcPr>
            <w:tcW w:type="dxa" w:w="2160"/>
          </w:tcPr>
          <w:p>
            <w:r>
              <w:t>consistency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If true, ensures reads reflect latest storage data.</w:t>
            </w:r>
          </w:p>
        </w:tc>
      </w:tr>
      <w:tr>
        <w:tc>
          <w:tcPr>
            <w:tcW w:type="dxa" w:w="2160"/>
          </w:tcPr>
          <w:p>
            <w:r>
              <w:t>DeferEmptyBlobCreation</w:t>
            </w:r>
          </w:p>
        </w:tc>
        <w:tc>
          <w:tcPr>
            <w:tcW w:type="dxa" w:w="2160"/>
          </w:tcPr>
          <w:p>
            <w:r>
              <w:t>defer-empty-blob-creation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Defers empty file creation until data is written.</w:t>
            </w:r>
          </w:p>
        </w:tc>
      </w:tr>
    </w:tbl>
    <w:p/>
    <w:p>
      <w:r>
        <w:t>Computed limits:</w:t>
      </w:r>
    </w:p>
    <w:p>
      <w:pPr>
        <w:pStyle w:val="ListBullet"/>
      </w:pPr>
      <w:r>
        <w:t>MAX_BLOCKS = 50,000 per file</w:t>
      </w:r>
    </w:p>
    <w:p>
      <w:pPr>
        <w:pStyle w:val="ListBullet"/>
      </w:pPr>
      <w:r>
        <w:t>Max file size = blockSize × MAX_BLOCKS (e.g., 16 MB × 50,000 = 800 GB)</w:t>
      </w:r>
    </w:p>
    <w:p>
      <w:pPr>
        <w:pStyle w:val="ListBullet"/>
      </w:pPr>
      <w:r>
        <w:t>Number of buffers = memSize / blockSize</w:t>
      </w:r>
    </w:p>
    <w:p>
      <w:pPr>
        <w:pStyle w:val="ListBullet"/>
      </w:pPr>
      <w:r>
        <w:t>Worker task queue = workers × 2</w:t>
      </w:r>
    </w:p>
    <w:p>
      <w:r>
        <w:br w:type="page"/>
      </w:r>
    </w:p>
    <w:p>
      <w:pPr>
        <w:pStyle w:val="Heading1"/>
      </w:pPr>
      <w:r>
        <w:t>9. Test Coverage</w:t>
      </w:r>
    </w:p>
    <w:p>
      <w:pPr>
        <w:pStyle w:val="Heading2"/>
      </w:pPr>
      <w:r>
        <w:t>9.1 Test File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Approx. Lines</w:t>
            </w:r>
          </w:p>
        </w:tc>
      </w:tr>
      <w:tr>
        <w:tc>
          <w:tcPr>
            <w:tcW w:type="dxa" w:w="2880"/>
          </w:tcPr>
          <w:p>
            <w:r>
              <w:t>block_cache_test.go</w:t>
            </w:r>
          </w:p>
        </w:tc>
        <w:tc>
          <w:tcPr>
            <w:tcW w:type="dxa" w:w="2880"/>
          </w:tcPr>
          <w:p>
            <w:r>
              <w:t>End-to-end integration tests via BlockCache API</w:t>
            </w:r>
          </w:p>
        </w:tc>
        <w:tc>
          <w:tcPr>
            <w:tcW w:type="dxa" w:w="2880"/>
          </w:tcPr>
          <w:p>
            <w:r>
              <w:t>~1992</w:t>
            </w:r>
          </w:p>
        </w:tc>
      </w:tr>
      <w:tr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File-level operations (read, write, truncate, flush)</w:t>
            </w:r>
          </w:p>
        </w:tc>
        <w:tc>
          <w:tcPr>
            <w:tcW w:type="dxa" w:w="2880"/>
          </w:tcPr>
          <w:p>
            <w:r>
              <w:t>~1304</w:t>
            </w:r>
          </w:p>
        </w:tc>
      </w:tr>
      <w:tr>
        <w:tc>
          <w:tcPr>
            <w:tcW w:type="dxa" w:w="2880"/>
          </w:tcPr>
          <w:p>
            <w:r>
              <w:t>block_test.go</w:t>
            </w:r>
          </w:p>
        </w:tc>
        <w:tc>
          <w:tcPr>
            <w:tcW w:type="dxa" w:w="2880"/>
          </w:tcPr>
          <w:p>
            <w:r>
              <w:t>Block state transitions, upload scheduling</w:t>
            </w:r>
          </w:p>
        </w:tc>
        <w:tc>
          <w:tcPr>
            <w:tcW w:type="dxa" w:w="2880"/>
          </w:tcPr>
          <w:p>
            <w:r>
              <w:t>~280</w:t>
            </w:r>
          </w:p>
        </w:tc>
      </w:tr>
      <w:tr>
        <w:tc>
          <w:tcPr>
            <w:tcW w:type="dxa" w:w="2880"/>
          </w:tcPr>
          <w:p>
            <w:r>
              <w:t>buffer_descriptor_test.go</w:t>
            </w:r>
          </w:p>
        </w:tc>
        <w:tc>
          <w:tcPr>
            <w:tcW w:type="dxa" w:w="2880"/>
          </w:tcPr>
          <w:p>
            <w:r>
              <w:t>Reference counting, buffer lifecycle</w:t>
            </w:r>
          </w:p>
        </w:tc>
        <w:tc>
          <w:tcPr>
            <w:tcW w:type="dxa" w:w="2880"/>
          </w:tcPr>
          <w:p>
            <w:r>
              <w:t>~269</w:t>
            </w:r>
          </w:p>
        </w:tc>
      </w:tr>
      <w:tr>
        <w:tc>
          <w:tcPr>
            <w:tcW w:type="dxa" w:w="2880"/>
          </w:tcPr>
          <w:p>
            <w:r>
              <w:t>buffer_mgr_test.go</w:t>
            </w:r>
          </w:p>
        </w:tc>
        <w:tc>
          <w:tcPr>
            <w:tcW w:type="dxa" w:w="2880"/>
          </w:tcPr>
          <w:p>
            <w:r>
              <w:t>BufferTableMgr operations, victim selection</w:t>
            </w:r>
          </w:p>
        </w:tc>
        <w:tc>
          <w:tcPr>
            <w:tcW w:type="dxa" w:w="2880"/>
          </w:tcPr>
          <w:p>
            <w:r>
              <w:t>~539</w:t>
            </w:r>
          </w:p>
        </w:tc>
      </w:tr>
      <w:tr>
        <w:tc>
          <w:tcPr>
            <w:tcW w:type="dxa" w:w="2880"/>
          </w:tcPr>
          <w:p>
            <w:r>
              <w:t>freelist_test.go</w:t>
            </w:r>
          </w:p>
        </w:tc>
        <w:tc>
          <w:tcPr>
            <w:tcW w:type="dxa" w:w="2880"/>
          </w:tcPr>
          <w:p>
            <w:r>
              <w:t>Allocation, eviction, buffer reuse</w:t>
            </w:r>
          </w:p>
        </w:tc>
        <w:tc>
          <w:tcPr>
            <w:tcW w:type="dxa" w:w="2880"/>
          </w:tcPr>
          <w:p>
            <w:r>
              <w:t>~287</w:t>
            </w:r>
          </w:p>
        </w:tc>
      </w:tr>
      <w:tr>
        <w:tc>
          <w:tcPr>
            <w:tcW w:type="dxa" w:w="2880"/>
          </w:tcPr>
          <w:p>
            <w:r>
              <w:t>handle_test.go</w:t>
            </w:r>
          </w:p>
        </w:tc>
        <w:tc>
          <w:tcPr>
            <w:tcW w:type="dxa" w:w="2880"/>
          </w:tcPr>
          <w:p>
            <w:r>
              <w:t>Multi-handle coordination, file map</w:t>
            </w:r>
          </w:p>
        </w:tc>
        <w:tc>
          <w:tcPr>
            <w:tcW w:type="dxa" w:w="2880"/>
          </w:tcPr>
          <w:p>
            <w:r>
              <w:t>~315</w:t>
            </w:r>
          </w:p>
        </w:tc>
      </w:tr>
      <w:tr>
        <w:tc>
          <w:tcPr>
            <w:tcW w:type="dxa" w:w="2880"/>
          </w:tcPr>
          <w:p>
            <w:r>
              <w:t>buffer_pool_test.go</w:t>
            </w:r>
          </w:p>
        </w:tc>
        <w:tc>
          <w:tcPr>
            <w:tcW w:type="dxa" w:w="2880"/>
          </w:tcPr>
          <w:p>
            <w:r>
              <w:t>Buffer pool allocation/deallocation</w:t>
            </w:r>
          </w:p>
        </w:tc>
        <w:tc>
          <w:tcPr>
            <w:tcW w:type="dxa" w:w="2880"/>
          </w:tcPr>
          <w:p>
            <w:r>
              <w:t>~90</w:t>
            </w:r>
          </w:p>
        </w:tc>
      </w:tr>
      <w:tr>
        <w:tc>
          <w:tcPr>
            <w:tcW w:type="dxa" w:w="2880"/>
          </w:tcPr>
          <w:p>
            <w:r>
              <w:t>pattern_detector_test.go</w:t>
            </w:r>
          </w:p>
        </w:tc>
        <w:tc>
          <w:tcPr>
            <w:tcW w:type="dxa" w:w="2880"/>
          </w:tcPr>
          <w:p>
            <w:r>
              <w:t>Sequential/random detection, streak logic</w:t>
            </w:r>
          </w:p>
        </w:tc>
        <w:tc>
          <w:tcPr>
            <w:tcW w:type="dxa" w:w="2880"/>
          </w:tcPr>
          <w:p>
            <w:r>
              <w:t>~153</w:t>
            </w:r>
          </w:p>
        </w:tc>
      </w:tr>
      <w:tr>
        <w:tc>
          <w:tcPr>
            <w:tcW w:type="dxa" w:w="2880"/>
          </w:tcPr>
          <w:p>
            <w:r>
              <w:t>block_cache_config_test.go</w:t>
            </w:r>
          </w:p>
        </w:tc>
        <w:tc>
          <w:tcPr>
            <w:tcW w:type="dxa" w:w="2880"/>
          </w:tcPr>
          <w:p>
            <w:r>
              <w:t>Configuration parsing, defaults</w:t>
            </w:r>
          </w:p>
        </w:tc>
        <w:tc>
          <w:tcPr>
            <w:tcW w:type="dxa" w:w="2880"/>
          </w:tcPr>
          <w:p>
            <w:r>
              <w:t>~241</w:t>
            </w:r>
          </w:p>
        </w:tc>
      </w:tr>
      <w:tr>
        <w:tc>
          <w:tcPr>
            <w:tcW w:type="dxa" w:w="2880"/>
          </w:tcPr>
          <w:p>
            <w:r>
              <w:t>block_cache_api_test.go</w:t>
            </w:r>
          </w:p>
        </w:tc>
        <w:tc>
          <w:tcPr>
            <w:tcW w:type="dxa" w:w="2880"/>
          </w:tcPr>
          <w:p>
            <w:r>
              <w:t>Public API surface tests</w:t>
            </w:r>
          </w:p>
        </w:tc>
        <w:tc>
          <w:tcPr>
            <w:tcW w:type="dxa" w:w="2880"/>
          </w:tcPr>
          <w:p>
            <w:r>
              <w:t>~77</w:t>
            </w:r>
          </w:p>
        </w:tc>
      </w:tr>
      <w:tr>
        <w:tc>
          <w:tcPr>
            <w:tcW w:type="dxa" w:w="2880"/>
          </w:tcPr>
          <w:p>
            <w:r>
              <w:t>error_injection_test.go</w:t>
            </w:r>
          </w:p>
        </w:tc>
        <w:tc>
          <w:tcPr>
            <w:tcW w:type="dxa" w:w="2880"/>
          </w:tcPr>
          <w:p>
            <w:r>
              <w:t>Failure scenarios, recovery</w:t>
            </w:r>
          </w:p>
        </w:tc>
        <w:tc>
          <w:tcPr>
            <w:tcW w:type="dxa" w:w="2880"/>
          </w:tcPr>
          <w:p>
            <w:r>
              <w:t>~757</w:t>
            </w:r>
          </w:p>
        </w:tc>
      </w:tr>
    </w:tbl>
    <w:p/>
    <w:p>
      <w:r>
        <w:t>Total test code: ~6,300+ lines across 12 test files.</w:t>
      </w:r>
    </w:p>
    <w:p>
      <w:pPr>
        <w:pStyle w:val="Heading2"/>
      </w:pPr>
      <w:r>
        <w:t>9.2 Multi-Handle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TestMultipleHandlesToSameFile</w:t>
            </w:r>
          </w:p>
        </w:tc>
        <w:tc>
          <w:tcPr>
            <w:tcW w:type="dxa" w:w="2880"/>
          </w:tcPr>
          <w:p>
            <w:r>
              <w:t>block_cache_test.go</w:t>
            </w:r>
          </w:p>
        </w:tc>
        <w:tc>
          <w:tcPr>
            <w:tcW w:type="dxa" w:w="2880"/>
          </w:tcPr>
          <w:p>
            <w:r>
              <w:t>5 handles reading same file simultaneously</w:t>
            </w:r>
          </w:p>
        </w:tc>
      </w:tr>
      <w:tr>
        <w:tc>
          <w:tcPr>
            <w:tcW w:type="dxa" w:w="2880"/>
          </w:tcPr>
          <w:p>
            <w:r>
              <w:t>TestConcurrentOpenSameFile</w:t>
            </w:r>
          </w:p>
        </w:tc>
        <w:tc>
          <w:tcPr>
            <w:tcW w:type="dxa" w:w="2880"/>
          </w:tcPr>
          <w:p>
            <w:r>
              <w:t>block_cache_test.go</w:t>
            </w:r>
          </w:p>
        </w:tc>
        <w:tc>
          <w:tcPr>
            <w:tcW w:type="dxa" w:w="2880"/>
          </w:tcPr>
          <w:p>
            <w:r>
              <w:t>12 goroutines (mix of readers/writers) on same file</w:t>
            </w:r>
          </w:p>
        </w:tc>
      </w:tr>
      <w:tr>
        <w:tc>
          <w:tcPr>
            <w:tcW w:type="dxa" w:w="2880"/>
          </w:tcPr>
          <w:p>
            <w:r>
              <w:t>TestConcurrentMultiHandleDisjointWritesDataIntegrity</w:t>
            </w:r>
          </w:p>
        </w:tc>
        <w:tc>
          <w:tcPr>
            <w:tcW w:type="dxa" w:w="2880"/>
          </w:tcPr>
          <w:p>
            <w:r>
              <w:t>block_cache_test.go</w:t>
            </w:r>
          </w:p>
        </w:tc>
        <w:tc>
          <w:tcPr>
            <w:tcW w:type="dxa" w:w="2880"/>
          </w:tcPr>
          <w:p>
            <w:r>
              <w:t>2 handles writing disjoint regions concurrently</w:t>
            </w:r>
          </w:p>
        </w:tc>
      </w:tr>
      <w:tr>
        <w:tc>
          <w:tcPr>
            <w:tcW w:type="dxa" w:w="2880"/>
          </w:tcPr>
          <w:p>
            <w:r>
              <w:t>TestOpenFile_TruncWhileOpen</w:t>
            </w:r>
          </w:p>
        </w:tc>
        <w:tc>
          <w:tcPr>
            <w:tcW w:type="dxa" w:w="2880"/>
          </w:tcPr>
          <w:p>
            <w:r>
              <w:t>block_cache_test.go</w:t>
            </w:r>
          </w:p>
        </w:tc>
        <w:tc>
          <w:tcPr>
            <w:tcW w:type="dxa" w:w="2880"/>
          </w:tcPr>
          <w:p>
            <w:r>
              <w:t>O_TRUNC while another handle is reading</w:t>
            </w:r>
          </w:p>
        </w:tc>
      </w:tr>
      <w:tr>
        <w:tc>
          <w:tcPr>
            <w:tcW w:type="dxa" w:w="2880"/>
          </w:tcPr>
          <w:p>
            <w:r>
              <w:t>TestConcurrent_ReadWriteFlush</w:t>
            </w:r>
          </w:p>
        </w:tc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6 goroutines: 3 readers, 1 writer, 2 flushers</w:t>
            </w:r>
          </w:p>
        </w:tc>
      </w:tr>
    </w:tbl>
    <w:p/>
    <w:p>
      <w:pPr>
        <w:pStyle w:val="Heading2"/>
      </w:pPr>
      <w:r>
        <w:t>9.3 Truncate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TestFileTruncate</w:t>
            </w:r>
          </w:p>
        </w:tc>
        <w:tc>
          <w:tcPr>
            <w:tcW w:type="dxa" w:w="2880"/>
          </w:tcPr>
          <w:p>
            <w:r>
              <w:t>block_cache_test.go</w:t>
            </w:r>
          </w:p>
        </w:tc>
        <w:tc>
          <w:tcPr>
            <w:tcW w:type="dxa" w:w="2880"/>
          </w:tcPr>
          <w:p>
            <w:r>
              <w:t>Full cycle: create → write → truncate → read</w:t>
            </w:r>
          </w:p>
        </w:tc>
      </w:tr>
      <w:tr>
        <w:tc>
          <w:tcPr>
            <w:tcW w:type="dxa" w:w="2880"/>
          </w:tcPr>
          <w:p>
            <w:r>
              <w:t>TestFileTruncateToZero</w:t>
            </w:r>
          </w:p>
        </w:tc>
        <w:tc>
          <w:tcPr>
            <w:tcW w:type="dxa" w:w="2880"/>
          </w:tcPr>
          <w:p>
            <w:r>
              <w:t>block_cache_test.go</w:t>
            </w:r>
          </w:p>
        </w:tc>
        <w:tc>
          <w:tcPr>
            <w:tcW w:type="dxa" w:w="2880"/>
          </w:tcPr>
          <w:p>
            <w:r>
              <w:t>Truncate to zero size</w:t>
            </w:r>
          </w:p>
        </w:tc>
      </w:tr>
      <w:tr>
        <w:tc>
          <w:tcPr>
            <w:tcW w:type="dxa" w:w="2880"/>
          </w:tcPr>
          <w:p>
            <w:r>
              <w:t>TestTruncateFile_NilHandle</w:t>
            </w:r>
          </w:p>
        </w:tc>
        <w:tc>
          <w:tcPr>
            <w:tcW w:type="dxa" w:w="2880"/>
          </w:tcPr>
          <w:p>
            <w:r>
              <w:t>block_cache_test.go</w:t>
            </w:r>
          </w:p>
        </w:tc>
        <w:tc>
          <w:tcPr>
            <w:tcW w:type="dxa" w:w="2880"/>
          </w:tcPr>
          <w:p>
            <w:r>
              <w:t>Truncate with nil handle (internal open)</w:t>
            </w:r>
          </w:p>
        </w:tc>
      </w:tr>
      <w:tr>
        <w:tc>
          <w:tcPr>
            <w:tcW w:type="dxa" w:w="2880"/>
          </w:tcPr>
          <w:p>
            <w:r>
              <w:t>TestOpenFile_Truncate</w:t>
            </w:r>
          </w:p>
        </w:tc>
        <w:tc>
          <w:tcPr>
            <w:tcW w:type="dxa" w:w="2880"/>
          </w:tcPr>
          <w:p>
            <w:r>
              <w:t>block_cache_test.go</w:t>
            </w:r>
          </w:p>
        </w:tc>
        <w:tc>
          <w:tcPr>
            <w:tcW w:type="dxa" w:w="2880"/>
          </w:tcPr>
          <w:p>
            <w:r>
              <w:t>OpenFile with O_TRUNC flag</w:t>
            </w:r>
          </w:p>
        </w:tc>
      </w:tr>
      <w:tr>
        <w:tc>
          <w:tcPr>
            <w:tcW w:type="dxa" w:w="2880"/>
          </w:tcPr>
          <w:p>
            <w:r>
              <w:t>TestTruncate_SameSize_NoOp</w:t>
            </w:r>
          </w:p>
        </w:tc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Truncate to same size (no-op)</w:t>
            </w:r>
          </w:p>
        </w:tc>
      </w:tr>
      <w:tr>
        <w:tc>
          <w:tcPr>
            <w:tcW w:type="dxa" w:w="2880"/>
          </w:tcPr>
          <w:p>
            <w:r>
              <w:t>TestTruncate_StickyError_Fails</w:t>
            </w:r>
          </w:p>
        </w:tc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Truncate with sticky error</w:t>
            </w:r>
          </w:p>
        </w:tc>
      </w:tr>
      <w:tr>
        <w:tc>
          <w:tcPr>
            <w:tcW w:type="dxa" w:w="2880"/>
          </w:tcPr>
          <w:p>
            <w:r>
              <w:t>TestTruncate_Shrink</w:t>
            </w:r>
          </w:p>
        </w:tc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Basic shrink truncate</w:t>
            </w:r>
          </w:p>
        </w:tc>
      </w:tr>
      <w:tr>
        <w:tc>
          <w:tcPr>
            <w:tcW w:type="dxa" w:w="2880"/>
          </w:tcPr>
          <w:p>
            <w:r>
              <w:t>TestTruncate_Extend</w:t>
            </w:r>
          </w:p>
        </w:tc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Basic extend truncate (zero-fill)</w:t>
            </w:r>
          </w:p>
        </w:tc>
      </w:tr>
      <w:tr>
        <w:tc>
          <w:tcPr>
            <w:tcW w:type="dxa" w:w="2880"/>
          </w:tcPr>
          <w:p>
            <w:r>
              <w:t>TestTruncate_ToZero</w:t>
            </w:r>
          </w:p>
        </w:tc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Truncate to zero (empty block list)</w:t>
            </w:r>
          </w:p>
        </w:tc>
      </w:tr>
      <w:tr>
        <w:tc>
          <w:tcPr>
            <w:tcW w:type="dxa" w:w="2880"/>
          </w:tcPr>
          <w:p>
            <w:r>
              <w:t>TestTruncate_ShrinkAcrossBlockBoundary</w:t>
            </w:r>
          </w:p>
        </w:tc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Shrink across block boundaries</w:t>
            </w:r>
          </w:p>
        </w:tc>
      </w:tr>
      <w:tr>
        <w:tc>
          <w:tcPr>
            <w:tcW w:type="dxa" w:w="2880"/>
          </w:tcPr>
          <w:p>
            <w:r>
              <w:t>TestTruncate_ExtendByMultipleBlocks</w:t>
            </w:r>
          </w:p>
        </w:tc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Extend by multiple blocks</w:t>
            </w:r>
          </w:p>
        </w:tc>
      </w:tr>
      <w:tr>
        <w:tc>
          <w:tcPr>
            <w:tcW w:type="dxa" w:w="2880"/>
          </w:tcPr>
          <w:p>
            <w:r>
              <w:t>TestTruncate_ThenWrite_ThenFlush</w:t>
            </w:r>
          </w:p>
        </w:tc>
        <w:tc>
          <w:tcPr>
            <w:tcW w:type="dxa" w:w="2880"/>
          </w:tcPr>
          <w:p>
            <w:r>
              <w:t>file_test.go</w:t>
            </w:r>
          </w:p>
        </w:tc>
        <w:tc>
          <w:tcPr>
            <w:tcW w:type="dxa" w:w="2880"/>
          </w:tcPr>
          <w:p>
            <w:r>
              <w:t>Compound: truncate → write → flush</w:t>
            </w:r>
          </w:p>
        </w:tc>
      </w:tr>
      <w:tr>
        <w:tc>
          <w:tcPr>
            <w:tcW w:type="dxa" w:w="2880"/>
          </w:tcPr>
          <w:p>
            <w:r>
              <w:t>TestTruncateFile_NilHandle_OpenFails</w:t>
            </w:r>
          </w:p>
        </w:tc>
        <w:tc>
          <w:tcPr>
            <w:tcW w:type="dxa" w:w="2880"/>
          </w:tcPr>
          <w:p>
            <w:r>
              <w:t>error_injection_test.go</w:t>
            </w:r>
          </w:p>
        </w:tc>
        <w:tc>
          <w:tcPr>
            <w:tcW w:type="dxa" w:w="2880"/>
          </w:tcPr>
          <w:p>
            <w:r>
              <w:t>Truncate error when file doesn't exist</w:t>
            </w:r>
          </w:p>
        </w:tc>
      </w:tr>
      <w:tr>
        <w:tc>
          <w:tcPr>
            <w:tcW w:type="dxa" w:w="2880"/>
          </w:tcPr>
          <w:p>
            <w:r>
              <w:t>TestTruncateFile_Error</w:t>
            </w:r>
          </w:p>
        </w:tc>
        <w:tc>
          <w:tcPr>
            <w:tcW w:type="dxa" w:w="2880"/>
          </w:tcPr>
          <w:p>
            <w:r>
              <w:t>error_injection_test.go</w:t>
            </w:r>
          </w:p>
        </w:tc>
        <w:tc>
          <w:tcPr>
            <w:tcW w:type="dxa" w:w="2880"/>
          </w:tcPr>
          <w:p>
            <w:r>
              <w:t>Truncate error when CommitData fails</w:t>
            </w:r>
          </w:p>
        </w:tc>
      </w:tr>
      <w:tr>
        <w:tc>
          <w:tcPr>
            <w:tcW w:type="dxa" w:w="2880"/>
          </w:tcPr>
          <w:p>
            <w:r>
              <w:t>TestTruncateFile_InvalidHandleType</w:t>
            </w:r>
          </w:p>
        </w:tc>
        <w:tc>
          <w:tcPr>
            <w:tcW w:type="dxa" w:w="2880"/>
          </w:tcPr>
          <w:p>
            <w:r>
              <w:t>block_cache_api_test.go</w:t>
            </w:r>
          </w:p>
        </w:tc>
        <w:tc>
          <w:tcPr>
            <w:tcW w:type="dxa" w:w="2880"/>
          </w:tcPr>
          <w:p>
            <w:r>
              <w:t>Invalid handle type validation</w:t>
            </w:r>
          </w:p>
        </w:tc>
      </w:tr>
    </w:tbl>
    <w:p/>
    <w:p>
      <w:pPr>
        <w:pStyle w:val="Heading2"/>
      </w:pPr>
      <w:r>
        <w:t>9.4 Error Injection Tests</w:t>
      </w:r>
    </w:p>
    <w:p>
      <w:r>
        <w:t>The error_injection_test.go file (~757 lines) tests failure scenarios across the component:</w:t>
      </w:r>
    </w:p>
    <w:p>
      <w:pPr>
        <w:pStyle w:val="ListBullet"/>
      </w:pPr>
      <w:r>
        <w:t>GetAttr failures during file open</w:t>
      </w:r>
    </w:p>
    <w:p>
      <w:pPr>
        <w:pStyle w:val="ListBullet"/>
      </w:pPr>
      <w:r>
        <w:t>Download failures during read (ReadInBuffer errors)</w:t>
      </w:r>
    </w:p>
    <w:p>
      <w:pPr>
        <w:pStyle w:val="ListBullet"/>
      </w:pPr>
      <w:r>
        <w:t>Upload failures during write (StageData errors)</w:t>
      </w:r>
    </w:p>
    <w:p>
      <w:pPr>
        <w:pStyle w:val="ListBullet"/>
      </w:pPr>
      <w:r>
        <w:t>CommitData failures during flush</w:t>
      </w:r>
    </w:p>
    <w:p>
      <w:pPr>
        <w:pStyle w:val="ListBullet"/>
      </w:pPr>
      <w:r>
        <w:t>Truncate with nil handle when file doesn't exist</w:t>
      </w:r>
    </w:p>
    <w:p>
      <w:pPr>
        <w:pStyle w:val="ListBullet"/>
      </w:pPr>
      <w:r>
        <w:t>Sticky error propagation to subsequent operations</w:t>
      </w:r>
    </w:p>
    <w:p>
      <w:pPr>
        <w:pStyle w:val="ListBullet"/>
      </w:pPr>
      <w:r>
        <w:t>Recovery behavior after transient failures</w:t>
      </w:r>
    </w:p>
    <w:p>
      <w:r>
        <w:br w:type="page"/>
      </w:r>
    </w:p>
    <w:p>
      <w:pPr>
        <w:pStyle w:val="Heading1"/>
      </w:pPr>
      <w:r>
        <w:t>10. Performance Benchmarks</w:t>
      </w:r>
    </w:p>
    <w:p>
      <w:r>
        <w:t>The following benchmarks compare the main (previous) implementation with the new implementation. Tests were run with 4096 MB memory allocation and 64 parallelism.</w:t>
      </w:r>
    </w:p>
    <w:p>
      <w:pPr>
        <w:pStyle w:val="Heading2"/>
      </w:pPr>
      <w:r>
        <w:t>Direct I/O Read Throughput (prefetch: 32)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Block Size (MB)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Main (GBps)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 (GBps)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2.9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+3%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+15%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+18%</w:t>
            </w:r>
          </w:p>
        </w:tc>
      </w:tr>
    </w:tbl>
    <w:p/>
    <w:p>
      <w:pPr>
        <w:pStyle w:val="Heading2"/>
      </w:pPr>
      <w:r>
        <w:t>Direct I/O Read Throughput (prefetch: 196)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Block Size (MB)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Main (GBps)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 (GBps)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+23%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+78%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+80%</w:t>
            </w:r>
          </w:p>
        </w:tc>
      </w:tr>
    </w:tbl>
    <w:p/>
    <w:p>
      <w:pPr>
        <w:pStyle w:val="Heading2"/>
      </w:pPr>
      <w:r>
        <w:t>Read Scaling Test</w:t>
      </w:r>
    </w:p>
    <w:p>
      <w:r>
        <w:t>Simulated download latency (10ms) with block size 10 MB, direct I/O: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Read Throughput (GBps)</w:t>
            </w:r>
          </w:p>
        </w:tc>
      </w:tr>
      <w:tr>
        <w:tc>
          <w:tcPr>
            <w:tcW w:type="dxa" w:w="4320"/>
          </w:tcPr>
          <w:p>
            <w:r>
              <w:t>Main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New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/>
    <w:p>
      <w:r>
        <w:t>The new implementation achieves 2.8× better scaling under simulated network latency, demonstrating improved parallelism and buffer management.</w:t>
      </w:r>
    </w:p>
    <w:p>
      <w:pPr>
        <w:pStyle w:val="Heading2"/>
      </w:pPr>
      <w:r>
        <w:t>Kernel Cache Read Throughput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Block Size (KB)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Main (GBps)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 (GBps)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prefetch: 32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prefetch: 196</w:t>
            </w:r>
          </w:p>
        </w:tc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</w:tbl>
    <w:p/>
    <w:p>
      <w:r>
        <w:t>Note: Kernel cache throughput is bounded by the kernel page cache and FUSE overhead, so improvements from the new block cache implementation are less visible in this mode.</w:t>
      </w:r>
    </w:p>
    <w:p/>
    <w:p/>
    <w:p>
      <w:pPr>
        <w:jc w:val="center"/>
      </w:pPr>
      <w:r>
        <w:rPr>
          <w:i/>
          <w:color w:val="646464"/>
          <w:sz w:val="28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